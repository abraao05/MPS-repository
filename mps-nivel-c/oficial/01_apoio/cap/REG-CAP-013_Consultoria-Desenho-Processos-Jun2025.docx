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REG-CAP-013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REG-CAP-013   ·   Versão Data   ·   27/06/2025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PRO-GPC-001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REG-CAP-013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das sessões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09/06/2025, 16/06/2025, 23/06/2025 (ciclo de 3 sessões)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14:00 — 17:00 (cada sessão)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Karen Wada (Consultora de Processos — PJ; Lean Six Sigma)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 de consultoria — Desenho de Processos (Lean Six Sigma aplicado a processos de software)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Consultoria e transferência de conhecimento (capacitação do Time de Melhoria Contínua em métodos de desenho de processos)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Motivação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Apoiar a definição do processo-padrão organizacional e capacitar o Time de Melhoria Contínua em técnicas de modelagem e melhoria de processos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nas sessões: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Mapeamento de processos:</w:t>
      </w:r>
      <w:r>
        <w:rPr>
          <w:rFonts w:ascii="Calibri" w:hAnsi="Calibri"/>
          <w:b w:val="0"/>
          <w:i w:val="0"/>
          <w:sz w:val="22"/>
        </w:rPr>
        <w:t xml:space="preserve"> levantamento do fluxo de ponta a ponta (originação → entrega → encerramento) e identificação de pontos de controle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Lean aplicado a software:</w:t>
      </w:r>
      <w:r>
        <w:rPr>
          <w:rFonts w:ascii="Calibri" w:hAnsi="Calibri"/>
          <w:b w:val="0"/>
          <w:i w:val="0"/>
          <w:sz w:val="22"/>
        </w:rPr>
        <w:t xml:space="preserve"> identificação de desperdícios, redução de retrabalho, foco em fluxo de valor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Modelagem do processo-padrão:</w:t>
      </w:r>
      <w:r>
        <w:rPr>
          <w:rFonts w:ascii="Calibri" w:hAnsi="Calibri"/>
          <w:b w:val="0"/>
          <w:i w:val="0"/>
          <w:sz w:val="22"/>
        </w:rPr>
        <w:t xml:space="preserve"> estruturação das fases, papéis e produtos de trabalho que originaram o PRO-GPC-001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Pontos de controle e adaptação:</w:t>
      </w:r>
      <w:r>
        <w:rPr>
          <w:rFonts w:ascii="Calibri" w:hAnsi="Calibri"/>
          <w:b w:val="0"/>
          <w:i w:val="0"/>
          <w:sz w:val="22"/>
        </w:rPr>
        <w:t xml:space="preserve"> definição dos controles obrigatórios e dos eixos de adaptação (insumo para o GUIA-GPC-001)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Métricas de processo:</w:t>
      </w:r>
      <w:r>
        <w:rPr>
          <w:rFonts w:ascii="Calibri" w:hAnsi="Calibri"/>
          <w:b w:val="0"/>
          <w:i w:val="0"/>
          <w:sz w:val="22"/>
        </w:rPr>
        <w:t xml:space="preserve"> indicadores de previsibilidade e qualidade (insumo para o PLA-MED-001)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 prática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Karen Wada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Consultora de Processos (PJ)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Facilitadora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Conduziu o ciclo de desenho de processos; entregou os fluxos modelados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Patricia Lima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Co-construiu o fluxo do processo-padrão (base do PRO-GPC-001)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Estruturou pontos de controle e eixos de adaptação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Validou o fluxo sob a ótica de gestão de projetos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Ciclo de consultoria conduzido por Karen Wada (Engenheira, Lean Six Sigma, especialista em processos e melhoria contínua), na condição de consultora PJ. O trabalho de desenho de processos realizado neste ciclo foi insumo direto para a definição do processo-padrão organizacional (PRO-GPC-001), do guia de adaptação (GUIA-GPC-001) e da base de medição (PLA-MED-001), todos formalizados a partir de julho/2025. Transferência de conhecimento em técnicas de modelagem e melhoria de processos para o Time de Melhoria Contínua concluída. Sem pendências.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27/06/2025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27/06/2025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consultoria de desenho de processos (Karen Wada) — insumo para o processo-padrão organizacional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27/06/2025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27/06/2025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REG-CAP-013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