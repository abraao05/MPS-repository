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APRESENTAÇÃO DE ENTREGA OS-PARCELA-002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ATA-GASMIG02-003   ·   Versão Data   ·   08/06/2026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ATA-GASMIG02-003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 de 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Apresentação de Entrega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Participante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Gestor do Contrato — TI e Telecomunicação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Eduardo Andrade Yasuda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Arquiteto / Tech Lead Técnico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José Geraldo Veloso Moreira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Arquiteto / Tech Lead Técnico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Pauta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dos entregáveis da OS-PARCELA-002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Demonstração dos componentes implementados no Azure API Management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Encaminhamentos para aceite formal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Resumo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equipe Timeware apresentou ao time técnico da GASMIG todos os entregáveis da OS-PARCELA-002: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apresentada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integrado ao APIM (Managed Identity, sem secrets hard-coded)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Demonstrado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OAuth 2.0 via Entra ID — fluxo completo (token → chamada validada)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Demonstrado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Keys com controle granular por workspace e por API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Demonstrado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versionamento e ciclo de vida de APIs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Demonstrado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integrado — dashboards de volumetria, latência e erros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Demonstrado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Alertas Azure Monitor com Action Group para o time GASMIG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Demonstrado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CORS e validação de payload configurados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Demonstrado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IaC (Bicep/ARM) atualizados no Azure DevOps GASMIG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Demonstrado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Após a call, foi enviado e-mail formal de entrega a Sérgio Guimarães Villaça com as evidências e artefatos da OS-002 para aprovação.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Encaminhamentos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Analisar o pacote de entrega recebido por e-mail e emitir aceite formal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 (GASMIG)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definir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 — aceite formal emitido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Registrar aceite formal e emitir NF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(Timeware)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resposta do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 — aceite registrado; NF emitida em 09/06/2026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Aceite formal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Aceite recebido em 09/06/2026 às 11:30 por e-mail de Sérgio Guimarães Villaça: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De:</w:t>
      </w:r>
      <w:r>
        <w:rPr>
          <w:rFonts w:ascii="Calibri" w:hAnsi="Calibri"/>
          <w:b w:val="0"/>
          <w:i w:val="0"/>
          <w:color w:val="1A5276"/>
          <w:sz w:val="22"/>
        </w:rPr>
        <w:t xml:space="preserve"> SÉRGIO GUIMARÃES VILLAÇA \&lt;sergio.villaca@gasmig.com.br\&gt;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Data:</w:t>
      </w:r>
      <w:r>
        <w:rPr>
          <w:rFonts w:ascii="Calibri" w:hAnsi="Calibri"/>
          <w:b w:val="0"/>
          <w:i w:val="0"/>
          <w:color w:val="1A5276"/>
          <w:sz w:val="22"/>
        </w:rPr>
        <w:t xml:space="preserve"> 09/06/2026 11:30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&gt;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Prezados, bom dia!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&gt;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@abraao.oliveira, a entrega da fase 2 está aprovada.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Favor enviar a NF.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NF enviada por Abraão Oliveira em 09/06/2026 às 11:53. Encerramento formal registrado em TAE-GASMIG02-002.</w:t>
      </w:r>
    </w:p>
    <w:p>
      <w:r>
        <w:rPr>
          <w:b/>
          <w:sz w:val="20"/>
          <w:color w:val="003366"/>
        </w:rPr>
        <w:t>Evidência de aceite formal — E-mail thread (08–09/06/2026)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116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_gasmig_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116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_gasmig_p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da apresentação de entrega da OS-002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do aceite formal recebido; encaminhamentos encerrados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08/06/2026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08/06/2026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ATA-GASMIG02-003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