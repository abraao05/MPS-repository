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ATA DE REUNIÃO — VALIDAÇÃO DA HOMOLOGAÇÃO · SENSRJIRASYNC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ATA-AASPGOV01-003   ·   29/05/2026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ATA-AASPGOV01-003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Reunião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Validação da homologação com o Sponsor (AASP)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AASP_Automacao-Governanca — SensrJiraSync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29/05/2026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pela 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Participantes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Organização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Marcos Correa Fernandez Turnes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Patrocinador / Cliente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 Velazquez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 / Arquiteto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Caroline Sousa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Analista de Testes (QA)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Desenvolvedor Sênior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Pauta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Demonstração do release candidate (BL-HOM-001, v1.0.0-rc.1).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Validação dos critérios de aceite CA01–CA07.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Confirmação da correção dos defeitos da homologação.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Discussões e definições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Demonstrada a migração e a sincronização em ambiente de homologação, com comparação direta entre os cards do Jira e os registros do Sensr. Os 5 defeitos identificados (BUG-01 a BUG-05) foram confirmados como resolvidos. O Patrocinador validou os 7 critérios de aceite.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Decisões e aceites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 / decisão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CA01–CA07 aprovados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Marcos Correa Fernandez Turnes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29/05/2026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BUG-01 a BUG-05 confirmados como resolvidos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Caroline Sousa / Raony Chagas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29/05/2026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Liberação para preparação da versão de produção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29/05/2026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Ações (follow-up)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Prazo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Promover versão de produção (BL-PROD-001, v1.0.0)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Lucas Batista / Abraão Oliveira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02/06/2026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Agendar reunião de aceite e encerramento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02/06/2026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 de validação da homologação reconstituída a partir do INTAKE-AASPGOV01 (14/06/2026), Blocos 9.2 e 10.1.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1ª Edição  ·  29/05/2026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1ª Edição  ·  29/05/2026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ATA-AASPGOV01-003</w:t>
    </w:r>
    <w:r>
      <w:tab/>
    </w:r>
    <w:r>
      <w:rPr>
        <w:rFonts w:ascii="Calibri" w:hAnsi="Calibri"/>
        <w:color w:val="555555"/>
        <w:sz w:val="18"/>
      </w:rPr>
      <w:t>Governança Organizacional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