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RELATÓRIO DE ACOMPANHAMENTO (STATUS REPORT) — AASP_AUTOMACAO-GOVERNANCA · SENSRJIRASYNC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RAC-AASPGOV01-001   ·   02/06/2026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RAC-AASPGOV01-001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AASP_Automacao-Governanca — SensrJiraSync: Serviço de Sincronização de Atividades entre Sensr e Jira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Cobertura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0 a Sprint 3 (14/04 – 02/06/2026)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do relatório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Modelo de status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RAG-4D (4 dimensões — Prazo, Escopo, Esforço, Qualidade/Risco)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Situação geral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Projeto concluído e encerrado em 02/06/2026, com aceite formal do Patrocinador. Desenvolvimento e homologação concluídos; 5 defeitos identificados e corrigidos antes da entrega.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Acompanhamento por sprint (RAG-4D)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Legenda: 🟢 Verde (no plano) · 🟡 Amarelo (atenção) · 🔴 Vermelho (crítico).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113"/>
        <w:gridCol w:w="1113"/>
        <w:gridCol w:w="1113"/>
        <w:gridCol w:w="1113"/>
        <w:gridCol w:w="1113"/>
        <w:gridCol w:w="1113"/>
        <w:gridCol w:w="1113"/>
        <w:gridCol w:w="1113"/>
      </w:tblGrid>
      <w:tr>
        <w:trPr>
          <w:cantSplit w:val="1"/>
        </w:trPr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Período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Escopo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Esforço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Qualidade/Risco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 geral</w:t>
            </w:r>
          </w:p>
        </w:tc>
      </w:tr>
      <w:tr>
        <w:trPr>
          <w:cantSplit w:val="1"/>
        </w:trPr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S0 — Arquitetura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 – 16/04/2026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🟢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🟢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🟢 (0%)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🟢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🟢 Verde — entregue no prazo</w:t>
            </w:r>
          </w:p>
        </w:tc>
      </w:tr>
      <w:tr>
        <w:trPr>
          <w:cantSplit w:val="1"/>
        </w:trPr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S1 — Mapeamento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17/04 – 23/04/2026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🟢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🟢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🟡 (+10% Fase 2)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🟢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🟢 Verde</w:t>
            </w:r>
          </w:p>
        </w:tc>
      </w:tr>
      <w:tr>
        <w:trPr>
          <w:cantSplit w:val="1"/>
        </w:trPr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S2 — Desenvolvimento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24/04 – 08/05/2026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🟢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🟢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🟡 (+6,7% Fase 3)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🟢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🟡 Amarelo (+6,7% esforço Fase 3)</w:t>
            </w:r>
          </w:p>
        </w:tc>
      </w:tr>
      <w:tr>
        <w:trPr>
          <w:cantSplit w:val="1"/>
        </w:trPr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S3 — Conclusão e HOM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09/05 – 02/06/2026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🟢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🟢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🟡 (+20% Fase 4)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🟡 (5 bugs)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🟡 Amarelo (+20% esforço Fase 4 — 5 bugs corrigidos)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Resumo do período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integração das APIs (Sensr/Jira) e o desenvolvimento dos serviços foram concluídos até 20/05 (BL-DEV-001, v0.9.0). A homologação em ambiente real (Fase 4) identificou e corrigiu 5 defeitos (BUG-01 a BUG-05), com release candidate validado pelo Sponsor em 29/05 (BL-HOM-001, v1.0.0-rc.1) e versão de produção aceita em 02/06 (BL-PROD-001, v1.0.0).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Indicadores de acompanhamento: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Indicador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Esforço total realizado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236 h (estimado 216 h; +9,3%)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Story points entregues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59 SP (17 itens, 100%)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Velocity média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~15 SP/sprint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Defeitos tratados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 de 5 (0 escaparam para produção)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Desvios e ações corretivas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Desvio observado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 corretiva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AC-01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Fator de estimativa conservador necessário (+30%) para mapeamento de APIs externas proprietárias (Atlassian/ADF)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Incorporado ao PLA-GPR-001 como ajuste de template para projetos de integração com APIs Atlassian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AC-02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Cenário de teste obrigatório para HTML e labels em projetos de integração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Incorporado ao TPL-VV-001 §6 como cenário Gherkin de referência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Mudanças (change requests)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Não houve solicitações de mudança de escopo. Escopo fixo desde o TAP (R03 não se materializou). Ver GCO-AASPGOV01-001 §5.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Encerramento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Aceite formal emitido pelo Patrocinador em 02/06/2026 (ATA-AASPGOV01-004 / TAE-AASPGOV01-001). Projeto encerrado com sucesso.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Relatório de acompanhamento (S0–S3, RAG-4D) consolidado a partir do INTAKE-AASPGOV01 (14/06/2026), Bloco 10.2.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1ª Edição  ·  02/06/2026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1ª Edição  ·  02/06/2026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RAC-AASPGOV01-001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