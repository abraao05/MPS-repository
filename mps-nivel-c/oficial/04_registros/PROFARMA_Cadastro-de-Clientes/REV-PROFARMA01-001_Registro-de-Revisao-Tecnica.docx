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REV-PROFARMA01-001 — REGISTRO DE REVISÃO TÉCNICA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REV-PROFARMA01-001   ·   Versão 1.1   ·   15/06/2026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REV-PROFARMA01-001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Cadastro de Clientes — Rede D1000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Profarma S.A. / Rede D1000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 MPS-SW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 — Verificação e Validação (evidência de revisão por pares)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Objetivo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Este documento registra as revisões técnicas formais (peer reviews) realizadas ao longo do projeto Cadastro de Clientes — Rede D1000, constituindo evidência do processo MPS-SW VV. Cada revisão cobriu artefatos específicos do ciclo de desenvolvimento, com o objetivo de identificar defeitos, inconsistências e riscos antes da integração ou entrega.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REV-001 — Revisão de Arquitetura (Sprint 1)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09/05/2025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Tipo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Revisão de design arquitetural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Artefato revisado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PCP-PROFARMA01-001 (versão 0.1) — arquitetura Clean Architecture, modelo de dados, decisões DA-01 a DA-04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Revisor responsável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Armando Junior (Tech Lead D1000)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Participantes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Hiraki Velázquez (Timeware), Abraão Oliveira (Timeware), Armando Junior (D1000)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Resultado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 com ajustes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2.1 Achados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Severidade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Ação tomada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RV-001-01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Nomenclatura das camadas no diagrama inconsistente com convenção C4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Baixo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Ajustado no mesmo dia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RV-001-02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Campo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canal_origem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ausente na tabela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auditoria_clientes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Adicionado ao schema; gerou CR-01 formalizado em 15/05/2025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RV-001-03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Estratégia de índice para busca por nome parcial não definida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Adicionado índice GIN no campo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nome_completo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para suporte a ILIKE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Total de achados:</w:t>
      </w:r>
      <w:r>
        <w:rPr>
          <w:rFonts w:ascii="Calibri" w:hAnsi="Calibri"/>
          <w:b w:val="0"/>
          <w:i w:val="0"/>
          <w:sz w:val="22"/>
        </w:rPr>
        <w:t xml:space="preserve"> 3 — Baixo: 1 | Médio: 2 | Alto: 0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REV-002 — Revisão de Integração ITEC (Sprint 3)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06/06/2025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Tipo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Revisão de implementação e testes de integração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Artefato revisado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Worker outbox + tabela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outbox_eventos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em funcionamento no ambiente local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Revisor responsável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Hiraki Velázquez (Tech Lead Timeware)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Participantes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Caroline Sousa (QA Timeware), desenvolvedor responsável pelo worker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Resultado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 com correções obrigatórias (corrigidas antes do merge)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3.1 Achados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Severidade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Ação tomada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RV-002-01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Worker sem circuit breaker — em caso de ITEC indisponível, loop sem limite de tentativas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Implementado backoff exponencial com limite de 10 tentativas + alerta Datadog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RV-002-02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Campo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processado_em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não indexado — consulta de polling fazia full scan na tabela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outbox_eventos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Adicionado índice parcial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WHERE processado_em IS NULL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Total de achados:</w:t>
      </w:r>
      <w:r>
        <w:rPr>
          <w:rFonts w:ascii="Calibri" w:hAnsi="Calibri"/>
          <w:b w:val="0"/>
          <w:i w:val="0"/>
          <w:sz w:val="22"/>
        </w:rPr>
        <w:t xml:space="preserve"> 2 — Baixo: 0 | Médio: 1 | Alto: 1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REV-003 — Revisão de Segurança e Contratos de API (Sprint 5)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20/06/2025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Tipo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Revisão de segurança e conformidade de contratos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Artefato revisado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Middlewares de autenticação (API Key + OAuth 2.0), contratos OpenAPI dos 10 endpoints do Sprint 1–5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Revisor responsável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Armando Junior (D1000) + Cézar Hiraki Velázquez (Timeware)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Participantes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 (Timeware), Julielle Santos (QA D1000)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Resultado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 com correções obrigatórias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4.1 Achados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Severidade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Ação tomada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RV-003-01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Endpoint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GET /clientes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retornava lista completa sem paginação obrigatória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Paginação obrigatória implementada; gerou RF-06 formalizado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RV-003-02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Header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X-Canal-Origem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não validado nos endpoints de escrita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Validação adicionada ao middleware de entrada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RV-003-03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Resposta de erro 500 expunha stack trace em ambiente de homologação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Baixo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Stack trace suprimido; substituído por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correlation-id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na resposta ao cliente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Total de achados:</w:t>
      </w:r>
      <w:r>
        <w:rPr>
          <w:rFonts w:ascii="Calibri" w:hAnsi="Calibri"/>
          <w:b w:val="0"/>
          <w:i w:val="0"/>
          <w:sz w:val="22"/>
        </w:rPr>
        <w:t xml:space="preserve"> 3 — Baixo: 1 | Médio: 1 | Alto: 1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REV-004 — Revisão de código por Pull Request (code review contínuo)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Período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Abril/2026 (manutenção pós go-live)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Tipo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Code review via Pull Request (Azure DevOps)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Repositório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Profarma Cadastro de Clientes — Azure DevOps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Revisor responsável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Joni Quirino da Silva Junior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Resultado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 em todos os PRs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5.1 Pull Requests revisados e aprovados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PR 3 — Acresção de dados OptIn e OptOut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Autora: Julielle Pereira de Sa Santos | Branch: Ajuste_OptIn_OptOut → develop | Aprovado por: Joni Quirino da Silva Junior | Merge: 14/abr. às 18:40 | Commit: b76af1ce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7311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zuredevops-pr-03-optin-optout-aprova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31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i/>
          <w:color w:val="555555"/>
          <w:sz w:val="18"/>
        </w:rPr>
        <w:t>PR 3 — Acresção de dados OptIn e OptOut: aprovado por Joni Quirino da Silva Junior (Azure DevOps)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PR 4 — Implementação de endpoints de import Segmentação de clientes e processamento das segmentações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Autora: Julielle Pereira de Sa Santos | Branch: Segmentacao_Clientes → develop | Aprovado por: Joni Quirino da Silva Junior | Merge: 24/abr. às 11:30 | Commit: 04aaeee2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6654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zuredevops-pr-04-segmentacao-aprovad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65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i/>
          <w:color w:val="555555"/>
          <w:sz w:val="18"/>
        </w:rPr>
        <w:t>PR 4 — Implementação de endpoints de Segmentação de clientes: aprovado por Joni Quirino da Silva Junior (Azure DevOps)</w:t>
      </w:r>
    </w:p>
    <w:p>
      <w:pPr>
        <w:pStyle w:val="Heading2"/>
        <w:keepNext/>
        <w:keepLines/>
      </w:pPr>
      <w:r>
        <w:t>5.2 Histórico de commits — rastreabilidade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5092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zuredevops-historico-commits-out202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92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i/>
          <w:color w:val="555555"/>
          <w:sz w:val="18"/>
        </w:rPr>
        <w:t>Histórico de commits out/2025: Merged PR 1, feat: Correções completas RG/Opt-In/Out/Convenios, fix: webhook OMS AKS, fix: ClearChangeTracker, fix: perda de dados RG — Azure DevOps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6. Resumo Consolidado de Achados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Revisão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Severidade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RV-001-01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REV-001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Baixo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Resolvido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RV-001-02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REV-001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Resolvido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RV-001-03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REV-001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Resolvido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RV-002-01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REV-002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Resolvido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RV-002-02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REV-002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Resolvido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RV-003-01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REV-003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Resolvido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RV-003-02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REV-003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Resolvido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RV-003-03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REV-003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Baixo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Resolvido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Total geral:</w:t>
      </w:r>
      <w:r>
        <w:rPr>
          <w:rFonts w:ascii="Calibri" w:hAnsi="Calibri"/>
          <w:b w:val="0"/>
          <w:i w:val="0"/>
          <w:sz w:val="22"/>
        </w:rPr>
        <w:t xml:space="preserve"> 8 achados — Alto: 2 | Médio: 4 | Baixo: 2 | Em aberto: 0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6. Histórico de Revisões do Documento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registro oficial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Adição de §5 REV-004 com evidências de code review via Pull Request (PR 3, PR 4) e histórico de commits Azure DevOps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v1.1  ·  15/06/2026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v1.1  ·  15/06/2026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REV-PROFARMA01-001</w:t>
    </w:r>
    <w:r>
      <w:tab/>
    </w:r>
    <w:r>
      <w:rPr>
        <w:rFonts w:ascii="Calibri" w:hAnsi="Calibri"/>
        <w:color w:val="555555"/>
        <w:sz w:val="18"/>
      </w:rPr>
      <w:t>Verificação e Validação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