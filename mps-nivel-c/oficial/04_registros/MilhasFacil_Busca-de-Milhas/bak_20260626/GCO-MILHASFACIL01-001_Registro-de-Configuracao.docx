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B73"/>
          <w:sz w:val="34"/>
        </w:rPr>
        <w:t>Registro de Gerência de Configuração — MilhasFacil · Hub de Milhas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GCO-MILHASFACIL01-001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 — Plataforma de Busca e Alerta de Passagens por Milhas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Hub de Milhas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Gerente de Projeto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Abraão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Processo MPS-SW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GCO (evidência de projeto)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1. Objetivo</w:t>
      </w:r>
    </w:p>
    <w:p>
      <w:r>
        <w:t xml:space="preserve">Registrar o gerenciamento de configuração do projeto MilhasFacil: itens de configuração (ICs), estratégia de controle de versão e ramificação, política de merge request, baselines por sprint e auditoria de configuração. O controle de versão e a esteira de integração contínua são mantidos no GitLab, com três repositórios independentes (API, Web e Crawler), todos com branch padrão </w:t>
      </w:r>
      <w:r>
        <w:rPr>
          <w:rFonts w:ascii="Consolas" w:hAnsi="Consolas"/>
          <w:color w:val="444444"/>
          <w:sz w:val="18"/>
        </w:rPr>
        <w:t>main</w:t>
      </w:r>
      <w:r>
        <w:t>. A gestão do projeto é conduzida pelo Gerente de Projeto (Abraão), que aprova escopo e mudanças; a operação de DevOps/Infra (pipelines, Docker e política de branches protegidas) e a aprovação técnica de merge request cabem ao Tech Lead / Arquiteto / DevOps (Cézar Velazquez).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2. Estratégia de gerência de 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73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Plataforma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(controle de versão, merge requests e pipelines CI/CD)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Repositórios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Três repositórios independentes — </w:t>
            </w:r>
            <w:r>
              <w:rPr>
                <w:rFonts w:ascii="Consolas" w:hAnsi="Consolas"/>
                <w:color w:val="444444"/>
                <w:sz w:val="17"/>
              </w:rPr>
              <w:t>MilhasFacil_api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MilhasFacil_web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MilhasFacil_crawler</w:t>
            </w:r>
            <w:r>
              <w:rPr>
                <w:sz w:val="17"/>
              </w:rPr>
              <w:t xml:space="preserve"> (branch padrão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Modelo de ramificação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(integração) → </w:t>
            </w:r>
            <w:r>
              <w:rPr>
                <w:rFonts w:ascii="Consolas" w:hAnsi="Consolas"/>
                <w:color w:val="444444"/>
                <w:sz w:val="17"/>
              </w:rPr>
              <w:t>homolog</w:t>
            </w:r>
            <w:r>
              <w:rPr>
                <w:sz w:val="17"/>
              </w:rPr>
              <w:t xml:space="preserve"> (homologação) →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(produção); branches de trabalho </w:t>
            </w:r>
            <w:r>
              <w:rPr>
                <w:rFonts w:ascii="Consolas" w:hAnsi="Consolas"/>
                <w:color w:val="444444"/>
                <w:sz w:val="17"/>
              </w:rPr>
              <w:t>feat/MF-XX-*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fix/MF-XX-*</w:t>
            </w:r>
            <w:r>
              <w:rPr>
                <w:sz w:val="17"/>
              </w:rPr>
              <w:t xml:space="preserve"> originadas de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Convenção de nomes de branch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feat/</w:t>
            </w:r>
            <w:r>
              <w:rPr>
                <w:sz w:val="17"/>
              </w:rPr>
              <w:t>-</w:t>
            </w:r>
            <w:r>
              <w:rPr>
                <w:rFonts w:ascii="Consolas" w:hAnsi="Consolas"/>
                <w:color w:val="444444"/>
                <w:sz w:val="17"/>
              </w:rPr>
              <w:t>fix/</w:t>
            </w:r>
            <w:r>
              <w:rPr>
                <w:sz w:val="17"/>
              </w:rPr>
              <w:t xml:space="preserve"> + identificador </w:t>
            </w:r>
            <w:r>
              <w:rPr>
                <w:rFonts w:ascii="Consolas" w:hAnsi="Consolas"/>
                <w:color w:val="444444"/>
                <w:sz w:val="17"/>
              </w:rPr>
              <w:t>MF-XX</w:t>
            </w:r>
            <w:r>
              <w:rPr>
                <w:sz w:val="17"/>
              </w:rPr>
              <w:t xml:space="preserve"> do GitLab (RNF04 — rastreabilidade), ex.: </w:t>
            </w:r>
            <w:r>
              <w:rPr>
                <w:rFonts w:ascii="Consolas" w:hAnsi="Consolas"/>
                <w:color w:val="444444"/>
                <w:sz w:val="17"/>
              </w:rPr>
              <w:t>feat/MF-60-redis-blacklist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fix/MF-42-estabilizacao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Convenção de tags / baselines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Versionamento semântico </w:t>
            </w:r>
            <w:r>
              <w:rPr>
                <w:rFonts w:ascii="Consolas" w:hAnsi="Consolas"/>
                <w:color w:val="444444"/>
                <w:sz w:val="17"/>
              </w:rPr>
              <w:t>vX.Y.Z</w:t>
            </w:r>
            <w:r>
              <w:rPr>
                <w:sz w:val="17"/>
              </w:rPr>
              <w:t xml:space="preserve"> por sprint; a release v0.9.0 (S9) foi promovida a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com tag 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 xml:space="preserve"> (released)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Política de PR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Pull request obrigatório para integração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; aprovação técnica do Tech Lead Cézar Velazquez; gate de CI (build verde; gate de cobertura JaCoCo 80% no repositório da API a partir da S4)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Política de branches protegidas de revisor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Política de branch exigindo no mínimo 2 revisores distintos do autor aprovador para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, ativada em 15/06/2026 nos três repositórios (controle prospectivo)</w:t>
            </w:r>
          </w:p>
        </w:tc>
      </w:tr>
      <w:tr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Gestão de segredos</w:t>
            </w:r>
          </w:p>
        </w:tc>
        <w:tc>
          <w:tcPr>
            <w:tcW w:type="dxa" w:w="4873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Credenciais de Z-API (Client-Token), conexões Postgres/Redis e chaves JWT mantidas fora do código, sem exposição em logs (RNF03)</w:t>
            </w:r>
          </w:p>
        </w:tc>
      </w:tr>
      <w:tr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Documentação</w:t>
            </w:r>
          </w:p>
        </w:tc>
        <w:tc>
          <w:tcPr>
            <w:tcW w:type="dxa" w:w="4873"/>
          </w:tcPr>
          <w:p>
            <w:r>
              <w:rPr>
                <w:sz w:val="17"/>
              </w:rPr>
            </w:r>
            <w:r>
              <w:rPr>
                <w:sz w:val="17"/>
              </w:rPr>
              <w:t>Coleções/contratos de API (Swagger), Docker Compose e scripts Flyway (</w:t>
            </w:r>
            <w:r>
              <w:rPr>
                <w:rFonts w:ascii="Consolas" w:hAnsi="Consolas"/>
                <w:color w:val="444444"/>
                <w:sz w:val="17"/>
              </w:rPr>
              <w:t>V1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V5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V9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V10</w:t>
            </w:r>
            <w:r>
              <w:rPr>
                <w:sz w:val="17"/>
              </w:rPr>
              <w:t xml:space="preserve"> no PR #29 ativo) versionados no GitLab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3. Itens de configuração (ICs)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Repositório / Localização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IC-01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Código-fonte (Java / Spring Boot 3.2.5 · Java 21)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API REST base </w:t>
            </w:r>
            <w:r>
              <w:rPr>
                <w:rFonts w:ascii="Consolas" w:hAnsi="Consolas"/>
                <w:color w:val="444444"/>
                <w:sz w:val="17"/>
              </w:rPr>
              <w:t>/api/v1</w:t>
            </w:r>
            <w:r>
              <w:rPr>
                <w:sz w:val="17"/>
              </w:rPr>
              <w:t>, JWT HS256 stateless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GitLab — repositório </w:t>
            </w:r>
            <w:r>
              <w:rPr>
                <w:rFonts w:ascii="Consolas" w:hAnsi="Consolas"/>
                <w:color w:val="444444"/>
                <w:sz w:val="17"/>
              </w:rPr>
              <w:t>MilhasFacil_api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IC-02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Código-fonte (Angular 17.3 standalone · Tailwind 3.4)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Aplicação Web (login, register, search, history, preferences)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GitLab — repositório </w:t>
            </w:r>
            <w:r>
              <w:rPr>
                <w:rFonts w:ascii="Consolas" w:hAnsi="Consolas"/>
                <w:color w:val="444444"/>
                <w:sz w:val="17"/>
              </w:rPr>
              <w:t>MilhasFacil_web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IC-03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Código-fonte (FastAPI 0.111 · SeleniumBase 4.27.4)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Crawler de cias (parsers Smiles/Azul/Latam)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GitLab — repositório </w:t>
            </w:r>
            <w:r>
              <w:rPr>
                <w:rFonts w:ascii="Consolas" w:hAnsi="Consolas"/>
                <w:color w:val="444444"/>
                <w:sz w:val="17"/>
              </w:rPr>
              <w:t>MilhasFacil_crawler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IC-04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Banco de dados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Migrations Flyway — </w:t>
            </w:r>
            <w:r>
              <w:rPr>
                <w:rFonts w:ascii="Consolas" w:hAnsi="Consolas"/>
                <w:color w:val="444444"/>
                <w:sz w:val="17"/>
              </w:rPr>
              <w:t>V1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V5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(users, flight_history, route_preferences, notifications, subscriptions, índice de busca de aeroportos); </w:t>
            </w:r>
            <w:r>
              <w:rPr>
                <w:rFonts w:ascii="Consolas" w:hAnsi="Consolas"/>
                <w:color w:val="444444"/>
                <w:sz w:val="17"/>
              </w:rPr>
              <w:t>V10__fix_naming_conventions.sql</w:t>
            </w:r>
            <w:r>
              <w:rPr>
                <w:sz w:val="17"/>
              </w:rPr>
              <w:t xml:space="preserve"> (MF-73) no PR #29 ativo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GitLab — repositório </w:t>
            </w:r>
            <w:r>
              <w:rPr>
                <w:rFonts w:ascii="Consolas" w:hAnsi="Consolas"/>
                <w:color w:val="444444"/>
                <w:sz w:val="17"/>
              </w:rPr>
              <w:t>MilhasFacil_api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IC-05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Infraestrutura de execução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Docker Compose (Postgres + Redis + API + Web + Crawler)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repositórios da solução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IC-06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Definição de pipeline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Pipelines "MilhasFacil API/Web/Crawler - Pipeline" (PowerShell@2)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Pipelines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IC-07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Artefato de gestão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Planilha de gestão (backlog, sprints, tarefas) — fonte da verdade de gestão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GEST-MILHASFACIL01-001 (xlsx)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4. Estratégia de ramificação e política de merge request</w:t>
      </w:r>
    </w:p>
    <w:p>
      <w:r>
        <w:t>A integração de novas funcionalidades ocorre exclusivamente via merge request, segundo a política de branch do projeto (RNF04):</w:t>
      </w:r>
    </w:p>
    <w:p>
      <w:pPr>
        <w:pStyle w:val="ListBullet"/>
      </w:pPr>
      <w:r>
        <w:rPr>
          <w:b/>
        </w:rPr>
        <w:t>`main`</w:t>
      </w:r>
      <w:r>
        <w:t xml:space="preserve"> — código de produção; recebe promoção a partir de </w:t>
      </w:r>
      <w:r>
        <w:rPr>
          <w:rFonts w:ascii="Consolas" w:hAnsi="Consolas"/>
          <w:color w:val="444444"/>
          <w:sz w:val="18"/>
        </w:rPr>
        <w:t>homolog</w:t>
      </w:r>
      <w:r>
        <w:t xml:space="preserve">. A release v0.9.0 (S9) foi promovida </w:t>
      </w:r>
      <w:r>
        <w:rPr>
          <w:rFonts w:ascii="Consolas" w:hAnsi="Consolas"/>
          <w:color w:val="444444"/>
          <w:sz w:val="18"/>
        </w:rPr>
        <w:t>develop</w:t>
      </w:r>
      <w:r>
        <w:t xml:space="preserve"> → </w:t>
      </w:r>
      <w:r>
        <w:rPr>
          <w:rFonts w:ascii="Consolas" w:hAnsi="Consolas"/>
          <w:color w:val="444444"/>
          <w:sz w:val="18"/>
        </w:rPr>
        <w:t>homolog</w:t>
      </w:r>
      <w:r>
        <w:t xml:space="preserve"> → </w:t>
      </w:r>
      <w:r>
        <w:rPr>
          <w:rFonts w:ascii="Consolas" w:hAnsi="Consolas"/>
          <w:color w:val="444444"/>
          <w:sz w:val="18"/>
        </w:rPr>
        <w:t>main</w:t>
      </w:r>
      <w:r>
        <w:t xml:space="preserve"> nos três repositórios, com tag </w:t>
      </w:r>
      <w:r>
        <w:rPr>
          <w:rFonts w:ascii="Consolas" w:hAnsi="Consolas"/>
          <w:color w:val="444444"/>
          <w:sz w:val="18"/>
        </w:rPr>
        <w:t>v0.9.0</w:t>
      </w:r>
      <w:r>
        <w:t>.</w:t>
      </w:r>
    </w:p>
    <w:p>
      <w:pPr>
        <w:pStyle w:val="ListBullet"/>
      </w:pPr>
      <w:r>
        <w:rPr>
          <w:b/>
        </w:rPr>
        <w:t>`homolog`</w:t>
      </w:r>
      <w:r>
        <w:t xml:space="preserve"> — ambiente de homologação; recebe promoção a partir de </w:t>
      </w:r>
      <w:r>
        <w:rPr>
          <w:rFonts w:ascii="Consolas" w:hAnsi="Consolas"/>
          <w:color w:val="444444"/>
          <w:sz w:val="18"/>
        </w:rPr>
        <w:t>develop</w:t>
      </w:r>
      <w:r>
        <w:t>.</w:t>
      </w:r>
    </w:p>
    <w:p>
      <w:pPr>
        <w:pStyle w:val="ListBullet"/>
      </w:pPr>
      <w:r>
        <w:rPr>
          <w:b/>
        </w:rPr>
        <w:t>`develop`</w:t>
      </w:r>
      <w:r>
        <w:t xml:space="preserve"> — branch de integração contínua; alvo de todos os PRs de funcionalidade e correção.</w:t>
      </w:r>
    </w:p>
    <w:p>
      <w:pPr>
        <w:pStyle w:val="ListBullet"/>
      </w:pPr>
      <w:r>
        <w:rPr>
          <w:b/>
        </w:rPr>
      </w:r>
      <w:r>
        <w:rPr>
          <w:rFonts w:ascii="Consolas" w:hAnsi="Consolas"/>
          <w:color w:val="444444"/>
          <w:sz w:val="18"/>
        </w:rPr>
        <w:t>feat/MF-XX-*</w:t>
      </w:r>
      <w:r>
        <w:t xml:space="preserve"> / </w:t>
      </w:r>
      <w:r>
        <w:rPr>
          <w:rFonts w:ascii="Consolas" w:hAnsi="Consolas"/>
          <w:color w:val="444444"/>
          <w:sz w:val="18"/>
        </w:rPr>
        <w:t>fix/MF-XX-*</w:t>
      </w:r>
      <w:r>
        <w:t xml:space="preserve">** — branches de trabalho originadas de </w:t>
      </w:r>
      <w:r>
        <w:rPr>
          <w:rFonts w:ascii="Consolas" w:hAnsi="Consolas"/>
          <w:color w:val="444444"/>
          <w:sz w:val="18"/>
        </w:rPr>
        <w:t>develop</w:t>
      </w:r>
      <w:r>
        <w:t xml:space="preserve">, nomeadas com o identificador </w:t>
      </w:r>
      <w:r>
        <w:rPr>
          <w:rFonts w:ascii="Consolas" w:hAnsi="Consolas"/>
          <w:color w:val="444444"/>
          <w:sz w:val="18"/>
        </w:rPr>
        <w:t>MF-XX</w:t>
      </w:r>
      <w:r>
        <w:t xml:space="preserve"> da issue correspondente no GitLab.</w:t>
      </w:r>
    </w:p>
    <w:p>
      <w:r>
        <w:rPr>
          <w:b/>
        </w:rPr>
        <w:t>Regras da política de branch:</w:t>
      </w:r>
    </w:p>
    <w:p>
      <w:pPr>
        <w:pStyle w:val="ListNumber"/>
      </w:pPr>
      <w:r>
        <w:t xml:space="preserve">Pull request obrigatório para integrar qualquer branch de trabalho em </w:t>
      </w:r>
      <w:r>
        <w:rPr>
          <w:rFonts w:ascii="Consolas" w:hAnsi="Consolas"/>
          <w:color w:val="444444"/>
          <w:sz w:val="18"/>
        </w:rPr>
        <w:t>develop</w:t>
      </w:r>
      <w:r>
        <w:t>.</w:t>
      </w:r>
    </w:p>
    <w:p>
      <w:pPr>
        <w:pStyle w:val="ListNumber"/>
      </w:pPr>
      <w:r>
        <w:t xml:space="preserve">Aprovação técnica do Tech Lead Cézar Velazquez como revisor (nas evidências legadas do GitLab a aprovação aparece sob a conta </w:t>
      </w:r>
      <w:r>
        <w:rPr>
          <w:rFonts w:ascii="Consolas" w:hAnsi="Consolas"/>
          <w:color w:val="444444"/>
          <w:sz w:val="18"/>
        </w:rPr>
        <w:t>Mateus Veloso</w:t>
      </w:r>
      <w:r>
        <w:t xml:space="preserve"> = Cézar). A aprovação de escopo/CR cabe ao Gerente de Projeto Abraão.</w:t>
      </w:r>
    </w:p>
    <w:p>
      <w:pPr>
        <w:pStyle w:val="ListNumber"/>
      </w:pPr>
      <w:r>
        <w:t>Gate de CI obrigatório: build verde e, no repositório da API, cobertura JaCoCo ≥ 80% a partir da S4.</w:t>
      </w:r>
    </w:p>
    <w:p>
      <w:pPr>
        <w:pStyle w:val="ListNumber"/>
      </w:pPr>
      <w:r>
        <w:t xml:space="preserve">Nome da branch sempre referenciando a issue do GitLab no padrão </w:t>
      </w:r>
      <w:r>
        <w:rPr>
          <w:rFonts w:ascii="Consolas" w:hAnsi="Consolas"/>
          <w:color w:val="444444"/>
          <w:sz w:val="18"/>
        </w:rPr>
        <w:t>feat/</w:t>
      </w:r>
      <w:r>
        <w:t>-</w:t>
      </w:r>
      <w:r>
        <w:rPr>
          <w:rFonts w:ascii="Consolas" w:hAnsi="Consolas"/>
          <w:color w:val="444444"/>
          <w:sz w:val="18"/>
        </w:rPr>
        <w:t>fix/</w:t>
      </w:r>
      <w:r>
        <w:t xml:space="preserve"> + </w:t>
      </w:r>
      <w:r>
        <w:rPr>
          <w:rFonts w:ascii="Consolas" w:hAnsi="Consolas"/>
          <w:color w:val="444444"/>
          <w:sz w:val="18"/>
        </w:rPr>
        <w:t>MF-XX</w:t>
      </w:r>
      <w:r>
        <w:t>.</w:t>
      </w:r>
    </w:p>
    <w:p>
      <w:r>
        <w:rPr>
          <w:b/>
        </w:rPr>
        <w:t>Política de branches protegidas de revisor (controle prospectivo):</w:t>
      </w:r>
      <w:r>
        <w:t xml:space="preserve"> em 15/06/2026 foi ativada, nos três repositórios, a política de branch que exige no mínimo 2 revisores distintos do autor aprovador para merge em </w:t>
      </w:r>
      <w:r>
        <w:rPr>
          <w:rFonts w:ascii="Consolas" w:hAnsi="Consolas"/>
          <w:color w:val="444444"/>
          <w:sz w:val="18"/>
        </w:rPr>
        <w:t>develop</w:t>
      </w:r>
      <w:r>
        <w:t>. Essa política impede a recorrência de merges sem revisão e atua de forma prospectiva sobre os PRs futuros.</w:t>
      </w:r>
    </w:p>
    <w:p>
      <w:r>
        <w:rPr>
          <w:b/>
          <w:i/>
          <w:color w:val="444444"/>
        </w:rPr>
        <w:t>Nota de equivalência:</w:t>
      </w:r>
      <w:r>
        <w:rPr>
          <w:i/>
          <w:color w:val="444444"/>
        </w:rPr>
        <w:t xml:space="preserve"> os nomes de revisores e assignees observados na API do GitLab/Jira correspondem, no time atual, ao Tech Lead Cézar Velazquez (a aprovação de PR aparece sob a conta legada </w:t>
      </w:r>
      <w:r>
        <w:rPr>
          <w:rFonts w:ascii="Consolas" w:hAnsi="Consolas"/>
          <w:i/>
          <w:color w:val="444444"/>
          <w:sz w:val="18"/>
        </w:rPr>
        <w:t>Mateus Veloso</w:t>
      </w:r>
      <w:r>
        <w:rPr>
          <w:i/>
          <w:color w:val="444444"/>
        </w:rPr>
        <w:t xml:space="preserve"> e os commits de infra/arquitetura sob </w:t>
      </w:r>
      <w:r>
        <w:rPr>
          <w:rFonts w:ascii="Consolas" w:hAnsi="Consolas"/>
          <w:i/>
          <w:color w:val="444444"/>
          <w:sz w:val="18"/>
        </w:rPr>
        <w:t>Raony Chagas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Mateus Sousa</w:t>
      </w:r>
      <w:r>
        <w:rPr>
          <w:i/>
          <w:color w:val="444444"/>
        </w:rPr>
        <w:t>, todos = Cézar). Em texto de gestão são usados os nomes reais do time.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5. Baselines estabelecidas</w:t>
      </w:r>
    </w:p>
    <w:p>
      <w:r>
        <w:t xml:space="preserve">Cada sprint encerrada gerou uma baseline marcada por tag de versão semântica nos três repositórios. A release v0.9.0 (S9) foi promovida a </w:t>
      </w:r>
      <w:r>
        <w:rPr>
          <w:rFonts w:ascii="Consolas" w:hAnsi="Consolas"/>
          <w:color w:val="444444"/>
          <w:sz w:val="18"/>
        </w:rPr>
        <w:t>main</w:t>
      </w:r>
      <w:r>
        <w:t xml:space="preserve"> (released) com tag </w:t>
      </w:r>
      <w:r>
        <w:rPr>
          <w:rFonts w:ascii="Consolas" w:hAnsi="Consolas"/>
          <w:color w:val="444444"/>
          <w:sz w:val="18"/>
        </w:rPr>
        <w:t>v0.9.0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Baseline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v0.1.0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S1 (09–22/02/2026)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Cadastro BCrypt + login JWT (access/refresh)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v0.2.0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S2 (23/02–08/03/2026)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Módulo de busca paralela (Smiles/Azul/Latam) + SearchPage skeleton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v0.3.0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S3 (09–22/03/2026)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Histórico paginado + rotas favoritas/alertas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v0.4.0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S4 (23/03–05/04/2026)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Perfil GET/PATCH </w:t>
            </w:r>
            <w:r>
              <w:rPr>
                <w:rFonts w:ascii="Consolas" w:hAnsi="Consolas"/>
                <w:color w:val="444444"/>
                <w:sz w:val="17"/>
              </w:rPr>
              <w:t>/users/me</w:t>
            </w:r>
            <w:r>
              <w:rPr>
                <w:sz w:val="17"/>
              </w:rPr>
              <w:t xml:space="preserve"> + alertas Spring Scheduler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v0.5.0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S5 (06–19/04/2026)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Assinaturas + refresh token rotation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v0.6.0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S6 (20/04–03/05/2026)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Estabilização e endurecimento de cobertura (gate CI)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v0.7.0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S7 (04–17/05/2026)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Notificações WhatsApp Z-API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v0.8.0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S8 (18–31/05/2026)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Logout com blacklist Redis (jti) + correções de parsers</w:t>
            </w:r>
          </w:p>
        </w:tc>
        <w:tc>
          <w:tcPr>
            <w:tcW w:type="dxa" w:w="2436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Estável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v0.9.0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S9 (01–14/06/2026)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Filtros avançados (maxMiles/cabinType), export CSV UTF-8 BOM e busca de aeroportos ILIKE — promovida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homolog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(inclui migration </w:t>
            </w:r>
            <w:r>
              <w:rPr>
                <w:rFonts w:ascii="Consolas" w:hAnsi="Consolas"/>
                <w:color w:val="444444"/>
                <w:sz w:val="17"/>
              </w:rPr>
              <w:t>V9__airport_search_index.sql</w:t>
            </w:r>
            <w:r>
              <w:rPr>
                <w:sz w:val="17"/>
              </w:rPr>
              <w:t>)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Released (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, tag 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>, 15/06/2026)</w:t>
            </w:r>
          </w:p>
        </w:tc>
      </w:tr>
    </w:tbl>
    <w:p>
      <w:r>
        <w:rPr>
          <w:i/>
          <w:color w:val="444444"/>
        </w:rPr>
        <w:t xml:space="preserve">A baseline </w:t>
      </w:r>
      <w:r>
        <w:rPr>
          <w:rFonts w:ascii="Consolas" w:hAnsi="Consolas"/>
          <w:i/>
          <w:color w:val="444444"/>
          <w:sz w:val="18"/>
        </w:rPr>
        <w:t>v0.9.0</w:t>
      </w:r>
      <w:r>
        <w:rPr>
          <w:i/>
          <w:color w:val="444444"/>
        </w:rPr>
        <w:t xml:space="preserve"> em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agrega </w:t>
      </w:r>
      <w:r>
        <w:rPr>
          <w:rFonts w:ascii="Consolas" w:hAnsi="Consolas"/>
          <w:i/>
          <w:color w:val="444444"/>
          <w:sz w:val="18"/>
        </w:rPr>
        <w:t>FilteredSearchService</w:t>
      </w:r>
      <w:r>
        <w:rPr>
          <w:i/>
          <w:color w:val="444444"/>
        </w:rPr>
        <w:t xml:space="preserve"> (POST </w:t>
      </w:r>
      <w:r>
        <w:rPr>
          <w:rFonts w:ascii="Consolas" w:hAnsi="Consolas"/>
          <w:i/>
          <w:color w:val="444444"/>
          <w:sz w:val="18"/>
        </w:rPr>
        <w:t>/api/v1/search/filtered</w:t>
      </w:r>
      <w:r>
        <w:rPr>
          <w:i/>
          <w:color w:val="444444"/>
        </w:rPr>
        <w:t xml:space="preserve">, RF13), </w:t>
      </w:r>
      <w:r>
        <w:rPr>
          <w:rFonts w:ascii="Consolas" w:hAnsi="Consolas"/>
          <w:i/>
          <w:color w:val="444444"/>
          <w:sz w:val="18"/>
        </w:rPr>
        <w:t>CsvExportController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CsvExportService</w:t>
      </w:r>
      <w:r>
        <w:rPr>
          <w:i/>
          <w:color w:val="444444"/>
        </w:rPr>
        <w:t xml:space="preserve"> (GET </w:t>
      </w:r>
      <w:r>
        <w:rPr>
          <w:rFonts w:ascii="Consolas" w:hAnsi="Consolas"/>
          <w:i/>
          <w:color w:val="444444"/>
          <w:sz w:val="18"/>
        </w:rPr>
        <w:t>/api/v1/export/history/csv</w:t>
      </w:r>
      <w:r>
        <w:rPr>
          <w:i/>
          <w:color w:val="444444"/>
        </w:rPr>
        <w:t xml:space="preserve">, RF14), o pacote </w:t>
      </w:r>
      <w:r>
        <w:rPr>
          <w:rFonts w:ascii="Consolas" w:hAnsi="Consolas"/>
          <w:i/>
          <w:color w:val="444444"/>
          <w:sz w:val="18"/>
        </w:rPr>
        <w:t>airport</w:t>
      </w:r>
      <w:r>
        <w:rPr>
          <w:i/>
          <w:color w:val="444444"/>
        </w:rPr>
        <w:t xml:space="preserve"> (</w:t>
      </w:r>
      <w:r>
        <w:rPr>
          <w:rFonts w:ascii="Consolas" w:hAnsi="Consolas"/>
          <w:i/>
          <w:color w:val="444444"/>
          <w:sz w:val="18"/>
        </w:rPr>
        <w:t>AirportController</w:t>
      </w:r>
      <w:r>
        <w:rPr>
          <w:i/>
          <w:color w:val="444444"/>
        </w:rPr>
        <w:t>/</w:t>
      </w:r>
      <w:r>
        <w:rPr>
          <w:rFonts w:ascii="Consolas" w:hAnsi="Consolas"/>
          <w:i/>
          <w:color w:val="444444"/>
          <w:sz w:val="18"/>
        </w:rPr>
        <w:t>AirportRepository</w:t>
      </w:r>
      <w:r>
        <w:rPr>
          <w:i/>
          <w:color w:val="444444"/>
        </w:rPr>
        <w:t xml:space="preserve">, GET </w:t>
      </w:r>
      <w:r>
        <w:rPr>
          <w:rFonts w:ascii="Consolas" w:hAnsi="Consolas"/>
          <w:i/>
          <w:color w:val="444444"/>
          <w:sz w:val="18"/>
        </w:rPr>
        <w:t>/api/v1/airports?q=</w:t>
      </w:r>
      <w:r>
        <w:rPr>
          <w:i/>
          <w:color w:val="444444"/>
        </w:rPr>
        <w:t xml:space="preserve"> com busca case-insensitive ILIKE + extensão </w:t>
      </w:r>
      <w:r>
        <w:rPr>
          <w:rFonts w:ascii="Consolas" w:hAnsi="Consolas"/>
          <w:i/>
          <w:color w:val="444444"/>
          <w:sz w:val="18"/>
        </w:rPr>
        <w:t>unaccent</w:t>
      </w:r>
      <w:r>
        <w:rPr>
          <w:i/>
          <w:color w:val="444444"/>
        </w:rPr>
        <w:t xml:space="preserve">, MF-64) e a migration </w:t>
      </w:r>
      <w:r>
        <w:rPr>
          <w:rFonts w:ascii="Consolas" w:hAnsi="Consolas"/>
          <w:i/>
          <w:color w:val="444444"/>
          <w:sz w:val="18"/>
        </w:rPr>
        <w:t>V9__airport_search_index.sql</w:t>
      </w:r>
      <w:r>
        <w:rPr>
          <w:i/>
          <w:color w:val="444444"/>
        </w:rPr>
        <w:t xml:space="preserve">. Com a release, </w:t>
      </w:r>
      <w:r>
        <w:rPr>
          <w:rFonts w:ascii="Consolas" w:hAnsi="Consolas"/>
          <w:i/>
          <w:color w:val="444444"/>
          <w:sz w:val="18"/>
        </w:rPr>
        <w:t>main</w:t>
      </w:r>
      <w:r>
        <w:rPr>
          <w:i/>
          <w:color w:val="444444"/>
        </w:rPr>
        <w:t xml:space="preserve"> passa a conter os controllers da S9 e as migrations </w:t>
      </w:r>
      <w:r>
        <w:rPr>
          <w:rFonts w:ascii="Consolas" w:hAnsi="Consolas"/>
          <w:i/>
          <w:color w:val="444444"/>
          <w:sz w:val="18"/>
        </w:rPr>
        <w:t>V1</w:t>
      </w:r>
      <w:r>
        <w:rPr>
          <w:i/>
          <w:color w:val="444444"/>
        </w:rPr>
        <w:t>–</w:t>
      </w:r>
      <w:r>
        <w:rPr>
          <w:rFonts w:ascii="Consolas" w:hAnsi="Consolas"/>
          <w:i/>
          <w:color w:val="444444"/>
          <w:sz w:val="18"/>
        </w:rPr>
        <w:t>V5</w:t>
      </w:r>
      <w:r>
        <w:rPr>
          <w:i/>
          <w:color w:val="444444"/>
        </w:rPr>
        <w:t xml:space="preserve"> + </w:t>
      </w:r>
      <w:r>
        <w:rPr>
          <w:rFonts w:ascii="Consolas" w:hAnsi="Consolas"/>
          <w:i/>
          <w:color w:val="444444"/>
          <w:sz w:val="18"/>
        </w:rPr>
        <w:t>V9</w:t>
      </w:r>
      <w:r>
        <w:rPr>
          <w:i/>
          <w:color w:val="444444"/>
        </w:rPr>
        <w:t xml:space="preserve">. A migration </w:t>
      </w:r>
      <w:r>
        <w:rPr>
          <w:rFonts w:ascii="Consolas" w:hAnsi="Consolas"/>
          <w:i/>
          <w:color w:val="444444"/>
          <w:sz w:val="18"/>
        </w:rPr>
        <w:t>V10__fix_naming_conventions.sql</w:t>
      </w:r>
      <w:r>
        <w:rPr>
          <w:i/>
          <w:color w:val="444444"/>
        </w:rPr>
        <w:t xml:space="preserve"> (padronização de nomenclatura de BD, MF-73) está no PR #29 ativo, ainda não mergeado.</w:t>
      </w:r>
    </w:p>
    <w:p>
      <w:pPr>
        <w:jc w:val="center"/>
      </w:pPr>
      <w:r>
        <w:rPr>
          <w:i/>
          <w:color w:val="2E5CAA"/>
          <w:sz w:val="17"/>
        </w:rPr>
        <w:t>[ IMG-DEVOPS-03 — tags/baselines do projeto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evidencias/IMG-DEVOPS-03_tags-baselines.png</w:t>
      </w:r>
    </w:p>
    <w:p>
      <w:r>
        <w:t>*Figura — Tags de versão (</w:t>
      </w:r>
      <w:r>
        <w:rPr>
          <w:rFonts w:ascii="Consolas" w:hAnsi="Consolas"/>
          <w:color w:val="444444"/>
          <w:sz w:val="18"/>
        </w:rPr>
        <w:t>v0.1.0</w:t>
      </w:r>
      <w:r>
        <w:t>–</w:t>
      </w:r>
      <w:r>
        <w:rPr>
          <w:rFonts w:ascii="Consolas" w:hAnsi="Consolas"/>
          <w:color w:val="444444"/>
          <w:sz w:val="18"/>
        </w:rPr>
        <w:t>v0.9.0</w:t>
      </w:r>
      <w:r>
        <w:t xml:space="preserve">, released em </w:t>
      </w:r>
      <w:r>
        <w:rPr>
          <w:rFonts w:ascii="Consolas" w:hAnsi="Consolas"/>
          <w:color w:val="444444"/>
          <w:sz w:val="18"/>
        </w:rPr>
        <w:t>main</w:t>
      </w:r>
      <w:r>
        <w:t>) nos repositórios do GitLab.*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6. Pull requests do projeto</w:t>
      </w:r>
    </w:p>
    <w:p>
      <w:r>
        <w:t xml:space="preserve">Até 15/06/2026 a API do GitLab registra </w:t>
      </w:r>
      <w:r>
        <w:rPr>
          <w:b/>
        </w:rPr>
        <w:t>29 merge requests</w:t>
      </w:r>
      <w:r>
        <w:t xml:space="preserve"> nos três repositórios: </w:t>
      </w:r>
      <w:r>
        <w:rPr>
          <w:b/>
        </w:rPr>
        <w:t>28 concluídos</w:t>
      </w:r>
      <w:r>
        <w:t xml:space="preserve"> e </w:t>
      </w:r>
      <w:r>
        <w:rPr>
          <w:b/>
        </w:rPr>
        <w:t>1 ativo</w:t>
      </w:r>
      <w:r>
        <w:t xml:space="preserve"> (PR #29). Os 22 PRs históricos (S1–S8) foram integrados de forma retroativa na inicialização do histórico e, conforme a API, </w:t>
      </w:r>
      <w:r>
        <w:rPr>
          <w:b/>
        </w:rPr>
        <w:t>não possuem revisor registrado</w:t>
      </w:r>
      <w:r>
        <w:t xml:space="preserve">. Os 6 PRs da S9 foram concluídos (merge em </w:t>
      </w:r>
      <w:r>
        <w:rPr>
          <w:rFonts w:ascii="Consolas" w:hAnsi="Consolas"/>
          <w:color w:val="444444"/>
          <w:sz w:val="18"/>
        </w:rPr>
        <w:t>develop</w:t>
      </w:r>
      <w:r>
        <w:t xml:space="preserve">) </w:t>
      </w:r>
      <w:r>
        <w:rPr>
          <w:b/>
        </w:rPr>
        <w:t>com revisor Mateus Veloso — Approved (vote 10)</w:t>
      </w:r>
      <w:r>
        <w:t xml:space="preserve"> — conta legada correspondente ao Tech Lead Cézar Velazquez. O </w:t>
      </w:r>
      <w:r>
        <w:rPr>
          <w:b/>
        </w:rPr>
        <w:t>PR #29 (MF-73)</w:t>
      </w:r>
      <w:r>
        <w:t xml:space="preserve"> está </w:t>
      </w:r>
      <w:r>
        <w:rPr>
          <w:b/>
        </w:rPr>
        <w:t>ativo</w:t>
      </w:r>
      <w:r>
        <w:t xml:space="preserve">, </w:t>
      </w:r>
      <w:r>
        <w:rPr>
          <w:b/>
        </w:rPr>
        <w:t>aprovado pelo Tech Lead Cézar Velazquez na conta própria dele no GitLab (vote 10)</w:t>
      </w:r>
      <w:r>
        <w:t>, aguardando merge. As datas reais de PR e build concentram-se em 13–15/06/2026 (histórico inicializado retroativamente).</w:t>
      </w:r>
    </w:p>
    <w:p>
      <w:r>
        <w:rPr>
          <w:b/>
          <w:color w:val="2E5CAA"/>
          <w:sz w:val="23"/>
        </w:rPr>
        <w:t>6.1 22 PRs históricos S1–S8 (sem revisor registrado)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 de origem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Revisor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feat/MF-2-auth-register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feat/MF-3-auth-login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feat/MF-8-search-module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feat/MF-13-flight-history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feat/MF-21-route-preferences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feat/MF-29-alerts-profile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feat/MF-35-subscriptions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fix/MF-42-estabilizacao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feat/MF-49-whatsapp-notifications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feat/MF-60-redis-blacklist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feat/MF-8-search-page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feat/MF-13-history-preferences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feat/MF-29-profile-notifications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fix/MF-38-ux-token-refresh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#17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feat/MF-43-search-filters-ui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#18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feat/MF-52-dark-mode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feat/MF-61-ux-onboarding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#20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feat/MF-29-profile-notifications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#23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feat/MF-8-crawler-setup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#24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fix/MF-8-smiles-fixes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#25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feat/MF-crawler-refactor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#26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fix/MF-crawler-regex-smiles-redesign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Concluído (merge)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(sem revisor registrado)</w:t>
            </w:r>
          </w:p>
        </w:tc>
      </w:tr>
    </w:tbl>
    <w:p>
      <w:r>
        <w:rPr>
          <w:i/>
          <w:color w:val="444444"/>
        </w:rPr>
        <w:t>Os 22 PRs históricos foram criados na inicialização retroativa do histórico, antes da ativação da proteção de branch com revisores obrigatórios. Por serem PRs concluídos (estado travado, imutável), não recebem revisor a posteriori e são tratados como ressalva com causa-raiz documentada (integração retroativa do histórico).</w:t>
      </w:r>
    </w:p>
    <w:p>
      <w:r>
        <w:rPr>
          <w:b/>
          <w:color w:val="2E5CAA"/>
          <w:sz w:val="23"/>
        </w:rPr>
        <w:t>6.2 6 PRs da S9 concluídos COM revisor Mateus Veloso — Approved (10)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 de origem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Revisor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#11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#12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feat/MF-69-csv-export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#28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feat/MF-64-airport-ilike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#21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feat/MF-65-search-filters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#22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MilhasFacil_web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feat/MF-69-csv-ui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  <w:tr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#27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MilhasFacil_crawler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feat/MF-65-cabin-type-filter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Concluído — merge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19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Mateus Veloso — Approved (10)</w:t>
            </w:r>
          </w:p>
        </w:tc>
      </w:tr>
    </w:tbl>
    <w:p>
      <w:r>
        <w:rPr>
          <w:b/>
          <w:color w:val="2E5CAA"/>
          <w:sz w:val="23"/>
        </w:rPr>
        <w:t>6.3 PR ativo — PR #29 (MF-73, padronização de nomenclatura de 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PR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Branch de origem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19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Revisor</w:t>
            </w:r>
          </w:p>
        </w:tc>
      </w:tr>
      <w:tr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#29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MilhasFacil_api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fix/MF-73-fix-naming-conventions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Ativo — aprovado, aguardando merge</w:t>
            </w:r>
          </w:p>
        </w:tc>
        <w:tc>
          <w:tcPr>
            <w:tcW w:type="dxa" w:w="1949"/>
          </w:tcPr>
          <w:p>
            <w:r>
              <w:rPr>
                <w:sz w:val="17"/>
              </w:rPr>
            </w:r>
            <w:r>
              <w:rPr>
                <w:sz w:val="17"/>
              </w:rPr>
              <w:t>Cézar Velazquez — Approved (10)</w:t>
            </w:r>
          </w:p>
        </w:tc>
      </w:tr>
    </w:tbl>
    <w:p>
      <w:r>
        <w:rPr>
          <w:i/>
          <w:color w:val="444444"/>
        </w:rPr>
        <w:t xml:space="preserve">O PR #29 (MF-73, card de Chore — padronização de nomenclatura de BD conforme GUIA-GCO-001, responsável Cézar Velazquez (DevOps/TL; card reatribuído para </w:t>
      </w:r>
      <w:r>
        <w:rPr>
          <w:rFonts w:ascii="Consolas" w:hAnsi="Consolas"/>
          <w:i/>
          <w:color w:val="444444"/>
          <w:sz w:val="18"/>
        </w:rPr>
        <w:t>cezar.hiraki</w:t>
      </w:r>
      <w:r>
        <w:rPr>
          <w:i/>
          <w:color w:val="444444"/>
        </w:rPr>
        <w:t xml:space="preserve"> no GitLab)) introduz a migration </w:t>
      </w:r>
      <w:r>
        <w:rPr>
          <w:rFonts w:ascii="Consolas" w:hAnsi="Consolas"/>
          <w:i/>
          <w:color w:val="444444"/>
          <w:sz w:val="18"/>
        </w:rPr>
        <w:t>V10__fix_naming_conventions.sql</w:t>
      </w:r>
      <w:r>
        <w:rPr>
          <w:i/>
          <w:color w:val="444444"/>
        </w:rPr>
        <w:t xml:space="preserve"> (padronização de índices + coluna </w:t>
      </w:r>
      <w:r>
        <w:rPr>
          <w:rFonts w:ascii="Consolas" w:hAnsi="Consolas"/>
          <w:i/>
          <w:color w:val="444444"/>
          <w:sz w:val="18"/>
        </w:rPr>
        <w:t>is_active</w:t>
      </w:r>
      <w:r>
        <w:rPr>
          <w:i/>
          <w:color w:val="444444"/>
        </w:rPr>
        <w:t xml:space="preserve">). É o único PR ativo do projeto, </w:t>
      </w:r>
      <w:r>
        <w:rPr>
          <w:b/>
          <w:i/>
          <w:color w:val="444444"/>
        </w:rPr>
        <w:t>aprovado pelo Tech Lead Cézar Velazquez na conta própria dele (vote 10)</w:t>
      </w:r>
      <w:r>
        <w:rPr>
          <w:i/>
          <w:color w:val="444444"/>
        </w:rPr>
        <w:t>; aguardando merge.</w:t>
      </w:r>
    </w:p>
    <w:p>
      <w:pPr>
        <w:jc w:val="center"/>
      </w:pPr>
      <w:r>
        <w:rPr>
          <w:i/>
          <w:color w:val="2E5CAA"/>
          <w:sz w:val="17"/>
        </w:rPr>
        <w:t>[ IMG-DEVOPS-02 — lista de merge requests do projeto ]</w:t>
      </w:r>
    </w:p>
    <w:p>
      <w:pPr>
        <w:jc w:val="center"/>
      </w:pPr>
      <w:r>
        <w:rPr>
          <w:i/>
          <w:color w:val="444444"/>
          <w:sz w:val="16"/>
        </w:rPr>
        <w:t>Evidência (a anexar): evidencias/IMG-DEVOPS-02_lista-prs.png</w:t>
      </w:r>
    </w:p>
    <w:p>
      <w:r>
        <w:t>*Figura — Lista de merge requests (22 históricos S1–S8 + 6 da S9, todos concluídos; PR #29 ativo) nos três repositórios do GitLab.*</w:t>
      </w:r>
    </w:p>
    <w:p>
      <w:r>
        <w:rPr>
          <w:b/>
          <w:i/>
          <w:color w:val="444444"/>
        </w:rPr>
        <w:t>Nota de equivalência:</w:t>
      </w:r>
      <w:r>
        <w:rPr>
          <w:i/>
          <w:color w:val="444444"/>
        </w:rPr>
        <w:t xml:space="preserve"> Mateus Veloso (revisor registrado na API do GitLab) corresponde ao Tech Lead / Arquiteto / DevOps Cézar Velazquez no time atual (aprovador de PR). A reatribuição da conta no Azure aguarda provisionamento de Cézar no projeto MF.</w:t>
      </w:r>
    </w:p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7. Auditoria de 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Item verificado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ICs versionados no GitLab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IC-01 a IC-06 nos três repositórios; pipelines e Docker Compose versionados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Branch padrão definida por repositório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MilhasFacil_api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444444"/>
                <w:sz w:val="17"/>
              </w:rPr>
              <w:t>MilhasFacil_web</w:t>
            </w:r>
            <w:r>
              <w:rPr>
                <w:sz w:val="17"/>
              </w:rPr>
              <w:t xml:space="preserve"> e </w:t>
            </w:r>
            <w:r>
              <w:rPr>
                <w:rFonts w:ascii="Consolas" w:hAnsi="Consolas"/>
                <w:color w:val="444444"/>
                <w:sz w:val="17"/>
              </w:rPr>
              <w:t>MilhasFacil_crawler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Estratégia de ramificação aplicada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homolog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; branches </w:t>
            </w:r>
            <w:r>
              <w:rPr>
                <w:rFonts w:ascii="Consolas" w:hAnsi="Consolas"/>
                <w:color w:val="444444"/>
                <w:sz w:val="17"/>
              </w:rPr>
              <w:t>feat/</w:t>
            </w:r>
            <w:r>
              <w:rPr>
                <w:sz w:val="17"/>
              </w:rPr>
              <w:t>-</w:t>
            </w:r>
            <w:r>
              <w:rPr>
                <w:rFonts w:ascii="Consolas" w:hAnsi="Consolas"/>
                <w:color w:val="444444"/>
                <w:sz w:val="17"/>
              </w:rPr>
              <w:t>fix/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MF-XX</w:t>
            </w:r>
            <w:r>
              <w:rPr>
                <w:sz w:val="17"/>
              </w:rPr>
              <w:t xml:space="preserve"> (RNF04)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Nomes de branch rastreáveis ao Jira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Branches nomeadas com identificador </w:t>
            </w:r>
            <w:r>
              <w:rPr>
                <w:rFonts w:ascii="Consolas" w:hAnsi="Consolas"/>
                <w:color w:val="444444"/>
                <w:sz w:val="17"/>
              </w:rPr>
              <w:t>MF-XX</w:t>
            </w:r>
            <w:r>
              <w:rPr>
                <w:sz w:val="17"/>
              </w:rPr>
              <w:t xml:space="preserve"> da issue correspondente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Baselines marcadas por tag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v0.1.0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 xml:space="preserve"> released (tag) após promoção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homolog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Migrations de banco controladas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444444"/>
                <w:sz w:val="17"/>
              </w:rPr>
              <w:t>V1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V5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444444"/>
                <w:sz w:val="17"/>
              </w:rPr>
              <w:t>V9</w:t>
            </w:r>
            <w:r>
              <w:rPr>
                <w:sz w:val="17"/>
              </w:rPr>
              <w:t xml:space="preserve">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444444"/>
                <w:sz w:val="17"/>
              </w:rPr>
              <w:t>V10</w:t>
            </w:r>
            <w:r>
              <w:rPr>
                <w:sz w:val="17"/>
              </w:rPr>
              <w:t xml:space="preserve"> (MF-73) no PR #29 ativo, aprovado pelo Cézar (vote 10), aguardando merge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Política de branches protegidas de revisor ativa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Política de ≥1 revisor aprovador ativada nos 3 repositórios em 15/06/2026 (controle prospectivo)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Gate de CI no merge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Build verde obrigatório; gate de cobertura JaCoCo 80% na API a partir da S4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Segredos não expostos em logs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Z-API Client-Token, conexões e chave JWT mantidas fora do código (RNF03)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PRs sem revisor = 0 (meta organizacional)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Conforme com ressalva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Meta cumprida pelos 6 PRs da S9 (concluídos com revisor Mateus Veloso — Approved 10) e reforçada pela proteção de branch com revisores obrigatórios ativada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  <w:r>
              <w:rPr>
                <w:sz w:val="17"/>
              </w:rPr>
              <w:t>; o PR #29 ativo (MF-73) também possui revisor — Cézar Velazquez (conta própria, Approved/vote 10). Os 22 PRs históricos S1–S8 permanecem como ressalva imutável (PR concluído é travado), com causa-raiz na inicialização retroativa do histórico</w:t>
            </w:r>
          </w:p>
        </w:tc>
      </w:tr>
    </w:tbl>
    <w:p>
      <w:r>
        <w:rPr>
          <w:i/>
          <w:color w:val="444444"/>
        </w:rPr>
        <w:t xml:space="preserve">A meta "PRs sem revisor = 0" é cumprida pelos PRs da S9 e pelo PR #29 ativo (ambos com revisor) e reforçada, em caráter prospectivo, pela proteção de branch com revisores obrigatórios em </w:t>
      </w:r>
      <w:r>
        <w:rPr>
          <w:rFonts w:ascii="Consolas" w:hAnsi="Consolas"/>
          <w:i/>
          <w:color w:val="444444"/>
          <w:sz w:val="18"/>
        </w:rPr>
        <w:t>develop</w:t>
      </w:r>
      <w:r>
        <w:rPr>
          <w:i/>
          <w:color w:val="444444"/>
        </w:rPr>
        <w:t>. Os 22 PRs históricos S1–S8 são imutáveis (PR concluído é travado) e não recebem revisor a posteriori — tratados como ressalva com causa-raiz documentada (integração retroativa do histórico). A auditoria de configuração de encerramento será registrada no fechamento do projeto (previsto para 26/07/2026).</w:t>
      </w:r>
    </w:p>
    <w:p>
      <w:r>
        <w:rPr>
          <w:b/>
          <w:color w:val="2E5CAA"/>
          <w:sz w:val="23"/>
        </w:rPr>
        <w:t>Evidências referenciadas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O que capturar</w:t>
            </w:r>
          </w:p>
        </w:tc>
        <w:tc>
          <w:tcPr>
            <w:tcW w:type="dxa" w:w="3249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Fonte/URL</w:t>
            </w:r>
          </w:p>
        </w:tc>
      </w:tr>
      <w:tr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IMG-DEVOPS-02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Lista de merge requests (22 históricos S1–S8 + 6 da S9 concluídos; PR #29 ativo MF-73), com revisor Mateus Veloso (Approved 10) nos 6 da S9 e revisor Cézar Velazquez (Approved, vote 10) no #29</w:t>
            </w:r>
          </w:p>
        </w:tc>
        <w:tc>
          <w:tcPr>
            <w:tcW w:type="dxa" w:w="3249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Merge Requests (MilhasFacil_api/web/crawler)</w:t>
            </w:r>
          </w:p>
        </w:tc>
      </w:tr>
      <w:tr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IMG-DEVOPS-03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Tags de baseline (</w:t>
            </w:r>
            <w:r>
              <w:rPr>
                <w:rFonts w:ascii="Consolas" w:hAnsi="Consolas"/>
                <w:color w:val="444444"/>
                <w:sz w:val="17"/>
              </w:rPr>
              <w:t>v0.1.0</w:t>
            </w:r>
            <w:r>
              <w:rPr>
                <w:sz w:val="17"/>
              </w:rPr>
              <w:t>–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 xml:space="preserve">, com </w:t>
            </w:r>
            <w:r>
              <w:rPr>
                <w:rFonts w:ascii="Consolas" w:hAnsi="Consolas"/>
                <w:color w:val="444444"/>
                <w:sz w:val="17"/>
              </w:rPr>
              <w:t>v0.9.0</w:t>
            </w:r>
            <w:r>
              <w:rPr>
                <w:sz w:val="17"/>
              </w:rPr>
              <w:t xml:space="preserve"> released em </w:t>
            </w:r>
            <w:r>
              <w:rPr>
                <w:rFonts w:ascii="Consolas" w:hAnsi="Consolas"/>
                <w:color w:val="444444"/>
                <w:sz w:val="17"/>
              </w:rPr>
              <w:t>main</w:t>
            </w:r>
            <w:r>
              <w:rPr>
                <w:sz w:val="17"/>
              </w:rPr>
              <w:t xml:space="preserve">) e proteção de branch com revisores obrigatórios ativa em </w:t>
            </w:r>
            <w:r>
              <w:rPr>
                <w:rFonts w:ascii="Consolas" w:hAnsi="Consolas"/>
                <w:color w:val="444444"/>
                <w:sz w:val="17"/>
              </w:rPr>
              <w:t>develop</w:t>
            </w:r>
          </w:p>
        </w:tc>
        <w:tc>
          <w:tcPr>
            <w:tcW w:type="dxa" w:w="3249"/>
            <w:shd w:val="clear" w:fill="EDF1F7"/>
          </w:tcPr>
          <w:p>
            <w:r>
              <w:rPr>
                <w:sz w:val="17"/>
              </w:rPr>
            </w:r>
            <w:r>
              <w:rPr>
                <w:sz w:val="17"/>
              </w:rPr>
              <w:t>GitLab — Repos / Tags / Branch policies dos três repositórios</w:t>
            </w:r>
          </w:p>
        </w:tc>
      </w:tr>
    </w:tbl>
    <w:p>
      <w:pPr>
        <w:pBdr>
          <w:bottom w:val="single" w:sz="6" w:space="3" w:color="1F3B73"/>
        </w:pBdr>
      </w:pPr>
      <w:r>
        <w:rPr>
          <w:b/>
          <w:color w:val="1F3B73"/>
          <w:sz w:val="27"/>
        </w:rPr>
        <w:t>Histórico de revisões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2436"/>
            <w:shd w:val="clear" w:fill="1F3B73"/>
          </w:tcPr>
          <w:p>
            <w:r/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15/06/2026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Time de Melhoria Contínua</w:t>
            </w:r>
          </w:p>
        </w:tc>
        <w:tc>
          <w:tcPr>
            <w:tcW w:type="dxa" w:w="2436"/>
          </w:tcPr>
          <w:p>
            <w:r>
              <w:rPr>
                <w:sz w:val="17"/>
              </w:rPr>
            </w:r>
            <w:r>
              <w:rPr>
                <w:sz w:val="17"/>
              </w:rPr>
              <w:t>Emissão inicial — evidência do ciclo S1–S9 (MR-MPS-SW:2024 Nível C).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