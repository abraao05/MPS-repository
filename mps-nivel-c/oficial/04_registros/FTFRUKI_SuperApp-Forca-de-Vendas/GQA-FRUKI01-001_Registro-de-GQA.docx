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GARANTIA DA QUALIDADE — SUPERAPP FRUKI · FORÇA DE VENDAS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✅   ·   Versão Data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GQA-FRUKI01-001 — Registro de Garantia da Qualidade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Força de Vendas (Pacote 1 + Pacote Final 24)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Auditor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as auditorias de qualidade realizadas ao longo do projeto SuperApp Fruki, verificando a aderência ao processo definido e a conformidade dos artefatos produzidos com os padrões estabelecidos pelo MPS-SW Nível C.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Auditoria de aderência ao processo</w:t>
      </w:r>
    </w:p>
    <w:p>
      <w:pPr>
        <w:pStyle w:val="Heading2"/>
        <w:keepNext/>
        <w:keepLines/>
      </w:pPr>
      <w:r>
        <w:t>2.1 Pacote 1 — Módulo Metas e Remuneração Variável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Data da auditoria:</w:t>
      </w:r>
      <w:r>
        <w:rPr>
          <w:rFonts w:ascii="Calibri" w:hAnsi="Calibri"/>
          <w:b w:val="0"/>
          <w:i w:val="0"/>
          <w:sz w:val="22"/>
        </w:rPr>
        <w:t xml:space="preserve"> 05/06/2026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Auditado por:</w:t>
      </w:r>
      <w:r>
        <w:rPr>
          <w:rFonts w:ascii="Calibri" w:hAnsi="Calibri"/>
          <w:b w:val="0"/>
          <w:i w:val="0"/>
          <w:sz w:val="22"/>
        </w:rPr>
        <w:t xml:space="preserve"> COO (Operações)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Período auditado:</w:t>
      </w:r>
      <w:r>
        <w:rPr>
          <w:rFonts w:ascii="Calibri" w:hAnsi="Calibri"/>
          <w:b w:val="0"/>
          <w:i w:val="0"/>
          <w:sz w:val="22"/>
        </w:rPr>
        <w:t xml:space="preserve"> 05/06/2025 – Set/2025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Conforme?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abertura elaborado antes do início das atividades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TAP-FRUKI01-001 v1.1 — abertura em 05/06/2025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documentados e rastreáveis antes do desenvolvimento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REQ-FRUKI01-001 v1.1 — levantamento em 25/06/2025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adaptação do processo formalizado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ADAP-FRUKI01-001 v1.0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projeto documentado e aprovado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PLA-FRUKI01-001 v1.1 — aprovado em 26/06/2025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técnico e de UX documentado antes da construção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PCP-FRUKI01-001 v1.0 — protótipos validados por Cecília antes das sprints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V&amp;V definido e executado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VV-FRUKI01-001 v1.0 — cenários executados; piloto 05/08/2025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 mantida entre requisitos, design e verificação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RASTR-FRUKI01-001 v1.0 — cobertura total RF-01 a RF-04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Papéis e responsabilidades seguidos conforme planejado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GP: Abraão Oliveira; UX/analista: Brenda Chrystie; devs: Luca Watson e Thiago Gomes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técnica de código realizada antes do merge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revisada e aprovada por Jardel Dargas Silva (Fruki)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formal realizado com aceite do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TAE-FRUKI01-001 + aceite de Leandro Lottermann (Set/2025)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Resultado Pacote 1:</w:t>
      </w:r>
      <w:r>
        <w:rPr>
          <w:rFonts w:ascii="Calibri" w:hAnsi="Calibri"/>
          <w:b w:val="0"/>
          <w:i w:val="0"/>
          <w:sz w:val="22"/>
        </w:rPr>
        <w:t xml:space="preserve"> Sem não conformidades.</w:t>
      </w:r>
    </w:p>
    <w:p>
      <w:pPr>
        <w:pStyle w:val="Heading2"/>
        <w:keepNext/>
        <w:keepLines/>
      </w:pPr>
      <w:r>
        <w:t>2.2 Pacote Final 24 — Pedidos Não Alocados · Regra de Ouro · PDV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Data da auditoria:</w:t>
      </w:r>
      <w:r>
        <w:rPr>
          <w:rFonts w:ascii="Calibri" w:hAnsi="Calibri"/>
          <w:b w:val="0"/>
          <w:i w:val="0"/>
          <w:sz w:val="22"/>
        </w:rPr>
        <w:t xml:space="preserve"> 05/06/2026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Auditado por:</w:t>
      </w:r>
      <w:r>
        <w:rPr>
          <w:rFonts w:ascii="Calibri" w:hAnsi="Calibri"/>
          <w:b w:val="0"/>
          <w:i w:val="0"/>
          <w:sz w:val="22"/>
        </w:rPr>
        <w:t xml:space="preserve"> COO (Operações)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Período auditado:</w:t>
      </w:r>
      <w:r>
        <w:rPr>
          <w:rFonts w:ascii="Calibri" w:hAnsi="Calibri"/>
          <w:b w:val="0"/>
          <w:i w:val="0"/>
          <w:sz w:val="22"/>
        </w:rPr>
        <w:t xml:space="preserve"> 09/10/2025 – 15/01/2026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Conforme?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abertura elaborado antes do início das atividades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TAP-FRUKI01-002 v1.0 — abertura em 09/10/2025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documentados e rastreáveis antes do desenvolvimento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REQ-FRUKI01-002 v1.0 — 10 RF e 5 RNF levantados antes de cada sprint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adaptação do processo formalizado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ADAP-FRUKI01-002 v1.0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projeto documentado e aprovado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PLA-FRUKI01-002 v1.0 — aprovado em 09/10/2025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técnico e de UX documentado antes da construção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PCP-FRUKI01-002 v1.0 — protótipos por módulo validados antes de cada sprint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V&amp;V definido e executado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VV-FRUKI01-002 v1.0 — cenários executados por sprint; aceite final 15/01/2026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 mantida entre requisitos, design e verificação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RASTR-FRUKI01-002 v1.0 — cobertura total RF-05 a RF-14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Papéis e responsabilidades seguidos conforme planejado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Mesma equipe do Pacote 1; Alexsandro de Vargas Braga incluído para PDV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técnica de código realizada antes do merge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PRs revisadas e aprovadas por Jardel (PR #57 em 25/10/2025; demais em Nov/2025 e Jan/2026)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análise de decisão para decisões arquiteturais relevantes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GDE-FRUKI01-001 — normalização front-end e renomeação Regra de Ouro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de aceite final elaborada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ATA-FRUKI01-003 — reunião Teams 15/01/2026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formal realizado com aceite do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TAE-FRUKI01-002 + aceite de Leandro Lottermann e Cecília Ribeiro (15/01/2026)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Resultado Pacote Final 24:</w:t>
      </w:r>
      <w:r>
        <w:rPr>
          <w:rFonts w:ascii="Calibri" w:hAnsi="Calibri"/>
          <w:b w:val="0"/>
          <w:i w:val="0"/>
          <w:sz w:val="22"/>
        </w:rPr>
        <w:t xml:space="preserve"> Sem não conformidades.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Revisão dos artefatos produzidos</w:t>
      </w:r>
    </w:p>
    <w:p>
      <w:pPr>
        <w:pStyle w:val="Heading2"/>
        <w:keepNext/>
        <w:keepLines/>
      </w:pPr>
      <w:r>
        <w:t>3.1 Pacote 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Artefato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Padrão esperado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Conforme?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TAP-FRUKI01-001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Cabeçalho completo, escopo, stakeholders, cronograma, ref. de abertura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PLA-FRUKI01-001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Planejamento detalhado, estimativas, riscos, recursos, marcos, aprovação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REQ-FRUKI01-001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numerados, rastreáveis, com critério de aceite, validação documentada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ADAP-FRUKI01-001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Adaptações justificadas e pontos de controle marcados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Participantes, pauta, decisões, ações de follow-up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 (kickoff)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Participantes, pauta, decisões, ações de follow-up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 (levantamento metas)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PCP-FRUKI01-001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 documentada, design UX validado, decisões técnicas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VV-FRUKI01-001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V&amp;V com cenários Gherkin e resultados de execução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RASTR-FRUKI01-001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total dos RFs em artefatos e verificações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TAE-FRUKI01-001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Entregas, escopo realizado, aceite do cliente, lições aprendidas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3.2 Pacote Final 24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Artefato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Padrão esperado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Conforme?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TAP-FRUKI01-002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Cabeçalho completo, escopo, stakeholders, cronograma, ref. de abertura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PLA-FRUKI01-002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Planejamento detalhado, estimativas, riscos, recursos, marcos, aprovação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REQ-FRUKI01-002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numerados, rastreáveis, com critério de aceite, validação documentada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ADAP-FRUKI01-002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Adaptações justificadas e pontos de controle marcados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PCP-FRUKI01-002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 documentada, design UX validado por módulo, decisões técnicas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VV-FRUKI01-002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V&amp;V por módulo com cenários Gherkin e resultados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RASTR-FRUKI01-002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total dos RFs em artefatos e verificações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GDE-FRUKI01-001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Decisão registrada com alternativas, critérios e justificativa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de aceite com decisões e ressalvas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TAE-FRUKI01-002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Entregas, escopo realizado, aceite do cliente, lições aprendidas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 de encerramento do Pacote 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Inclusão da auditoria de encerramento do Pacote Final 24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✅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