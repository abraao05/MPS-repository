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top w:val="single" w:sz="32" w:space="0" w:color="003366"/>
        </w:pBdr>
        <w:spacing w:before="0" w:after="0"/>
      </w:pPr>
    </w:p>
    <w:p>
      <w:pPr>
        <w:spacing w:before="240" w:after="40"/>
      </w:pPr>
      <w:r>
        <w:rPr>
          <w:rFonts w:ascii="Calibri" w:hAnsi="Calibri"/>
          <w:b/>
          <w:color w:val="003366"/>
          <w:sz w:val="36"/>
        </w:rPr>
        <w:t>LIÇÕES APRENDIDAS E OPORTUNIDADES DE MELHORIA — SUPERAPP FRUKI · FORÇA DE VENDAS</w:t>
      </w:r>
    </w:p>
    <w:p>
      <w:pPr>
        <w:spacing w:before="0" w:after="40"/>
      </w:pPr>
      <w:r>
        <w:rPr>
          <w:rFonts w:ascii="Calibri" w:hAnsi="Calibri"/>
          <w:color w:val="555555"/>
          <w:sz w:val="20"/>
        </w:rPr>
        <w:t>LI-FRUKI01-001   ·   Versão Data   ·   05/06/2026   ·   Timeware Brasil</w:t>
      </w:r>
    </w:p>
    <w:p>
      <w:pPr>
        <w:pBdr>
          <w:bottom w:val="single" w:sz="6" w:space="1" w:color="003366"/>
        </w:pBdr>
        <w:spacing w:before="120" w:after="280"/>
      </w:pP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451"/>
        <w:gridCol w:w="4451"/>
      </w:tblGrid>
      <w:tr>
        <w:trPr>
          <w:cantSplit w:val="1"/>
        </w:trPr>
        <w:tc>
          <w:tcPr>
            <w:tcW w:type="dxa" w:w="4451"/>
            <w:tcMar>
              <w:top w:w="60" w:type="dxa"/>
              <w:bottom w:w="60" w:type="dxa"/>
              <w:left w:w="100" w:type="dxa"/>
              <w:right w:w="100" w:type="dxa"/>
            </w:tcMar>
            <w:shd w:val="clear" w:color="auto" w:fill="D6E4F0"/>
          </w:tcPr>
          <w:p>
            <w:pPr>
              <w:spacing w:before="40" w:after="40"/>
            </w:pPr>
            <w:r>
              <w:rPr>
                <w:rFonts w:ascii="Calibri" w:hAnsi="Calibri"/>
                <w:b/>
                <w:i w:val="0"/>
                <w:sz w:val="20"/>
              </w:rPr>
              <w:t>Campo</w:t>
            </w:r>
          </w:p>
        </w:tc>
        <w:tc>
          <w:tcPr>
            <w:tcW w:type="dxa" w:w="4451"/>
            <w:tcMar>
              <w:top w:w="60" w:type="dxa"/>
              <w:bottom w:w="60" w:type="dxa"/>
              <w:left w:w="100" w:type="dxa"/>
              <w:right w:w="100" w:type="dxa"/>
            </w:tcMar>
            <w:shd w:val="clear" w:color="auto" w:fill="D6E4F0"/>
          </w:tcPr>
          <w:p>
            <w:pPr>
              <w:spacing w:before="40" w:after="40"/>
            </w:pPr>
            <w:r>
              <w:rPr>
                <w:rFonts w:ascii="Calibri" w:hAnsi="Calibri"/>
                <w:b/>
                <w:i w:val="0"/>
                <w:sz w:val="20"/>
              </w:rPr>
              <w:t>Valor</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Documento</w:t>
            </w:r>
          </w:p>
        </w:tc>
        <w:tc>
          <w:tcPr>
            <w:tcW w:type="dxa" w:w="4451"/>
            <w:tcMar>
              <w:top w:w="60" w:type="dxa"/>
              <w:bottom w:w="60" w:type="dxa"/>
              <w:left w:w="100" w:type="dxa"/>
              <w:right w:w="100" w:type="dxa"/>
            </w:tcMar>
          </w:tcPr>
          <w:p>
            <w:pPr>
              <w:spacing w:before="40" w:after="40"/>
            </w:pPr>
            <w:r>
              <w:rPr>
                <w:rFonts w:ascii="Calibri" w:hAnsi="Calibri"/>
                <w:b w:val="0"/>
                <w:i w:val="0"/>
                <w:sz w:val="20"/>
              </w:rPr>
              <w:t>LI-FRUKI01-001 — Lições Aprendidas e Oportunidades de Melhoria</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Versão</w:t>
            </w:r>
          </w:p>
        </w:tc>
        <w:tc>
          <w:tcPr>
            <w:tcW w:type="dxa" w:w="4451"/>
            <w:tcMar>
              <w:top w:w="60" w:type="dxa"/>
              <w:bottom w:w="60" w:type="dxa"/>
              <w:left w:w="100" w:type="dxa"/>
              <w:right w:w="100" w:type="dxa"/>
            </w:tcMar>
          </w:tcPr>
          <w:p>
            <w:pPr>
              <w:spacing w:before="40" w:after="40"/>
            </w:pPr>
            <w:r>
              <w:rPr>
                <w:rFonts w:ascii="Calibri" w:hAnsi="Calibri"/>
                <w:b w:val="0"/>
                <w:i w:val="0"/>
                <w:sz w:val="20"/>
              </w:rPr>
              <w:t>1.0</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Data</w:t>
            </w:r>
          </w:p>
        </w:tc>
        <w:tc>
          <w:tcPr>
            <w:tcW w:type="dxa" w:w="4451"/>
            <w:tcMar>
              <w:top w:w="60" w:type="dxa"/>
              <w:bottom w:w="60" w:type="dxa"/>
              <w:left w:w="100" w:type="dxa"/>
              <w:right w:w="100" w:type="dxa"/>
            </w:tcMar>
          </w:tcPr>
          <w:p>
            <w:pPr>
              <w:spacing w:before="40" w:after="40"/>
            </w:pPr>
            <w:r>
              <w:rPr>
                <w:rFonts w:ascii="Calibri" w:hAnsi="Calibri"/>
                <w:b w:val="0"/>
                <w:i w:val="0"/>
                <w:sz w:val="20"/>
              </w:rPr>
              <w:t>05/06/2026</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Organização</w:t>
            </w:r>
          </w:p>
        </w:tc>
        <w:tc>
          <w:tcPr>
            <w:tcW w:type="dxa" w:w="4451"/>
            <w:tcMar>
              <w:top w:w="60" w:type="dxa"/>
              <w:bottom w:w="60" w:type="dxa"/>
              <w:left w:w="100" w:type="dxa"/>
              <w:right w:w="100" w:type="dxa"/>
            </w:tcMar>
          </w:tcPr>
          <w:p>
            <w:pPr>
              <w:spacing w:before="40" w:after="40"/>
            </w:pPr>
            <w:r>
              <w:rPr>
                <w:rFonts w:ascii="Calibri" w:hAnsi="Calibri"/>
                <w:b w:val="0"/>
                <w:i w:val="0"/>
                <w:sz w:val="20"/>
              </w:rPr>
              <w:t>Timeware Brasil Softwares e Serviços LTDA</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Projeto</w:t>
            </w:r>
          </w:p>
        </w:tc>
        <w:tc>
          <w:tcPr>
            <w:tcW w:type="dxa" w:w="4451"/>
            <w:tcMar>
              <w:top w:w="60" w:type="dxa"/>
              <w:bottom w:w="60" w:type="dxa"/>
              <w:left w:w="100" w:type="dxa"/>
              <w:right w:w="100" w:type="dxa"/>
            </w:tcMar>
          </w:tcPr>
          <w:p>
            <w:pPr>
              <w:spacing w:before="40" w:after="40"/>
            </w:pPr>
            <w:r>
              <w:rPr>
                <w:rFonts w:ascii="Calibri" w:hAnsi="Calibri"/>
                <w:b w:val="0"/>
                <w:i w:val="0"/>
                <w:sz w:val="20"/>
              </w:rPr>
              <w:t>SuperApp Fruki — Força de Vendas (Pacote 1 + Pacote Final 24)</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Aprovação</w:t>
            </w:r>
          </w:p>
        </w:tc>
        <w:tc>
          <w:tcPr>
            <w:tcW w:type="dxa" w:w="4451"/>
            <w:tcMar>
              <w:top w:w="60" w:type="dxa"/>
              <w:bottom w:w="60" w:type="dxa"/>
              <w:left w:w="100" w:type="dxa"/>
              <w:right w:w="100" w:type="dxa"/>
            </w:tcMar>
          </w:tcPr>
          <w:p>
            <w:pPr>
              <w:spacing w:before="40" w:after="40"/>
            </w:pPr>
            <w:r>
              <w:rPr>
                <w:rFonts w:ascii="Calibri" w:hAnsi="Calibri"/>
                <w:b w:val="0"/>
                <w:i w:val="0"/>
                <w:sz w:val="20"/>
              </w:rPr>
              <w:t>Gerente de Projeto</w:t>
            </w:r>
          </w:p>
        </w:tc>
      </w:tr>
    </w:tbl>
    <w:p>
      <w:pPr>
        <w:spacing w:before="0" w:after="160"/>
      </w:pPr>
    </w:p>
    <w:p>
      <w:pPr>
        <w:pStyle w:val="Heading1"/>
        <w:keepNext/>
        <w:keepLines/>
        <w:pBdr>
          <w:bottom w:val="single" w:sz="4" w:space="2" w:color="D6E4F0"/>
        </w:pBdr>
      </w:pPr>
      <w:r>
        <w:t>1. Objetivo</w:t>
      </w:r>
    </w:p>
    <w:p>
      <w:pPr>
        <w:spacing w:before="0" w:after="120"/>
      </w:pPr>
      <w:r>
        <w:rPr>
          <w:rFonts w:ascii="Calibri" w:hAnsi="Calibri"/>
          <w:b w:val="0"/>
          <w:i w:val="0"/>
          <w:sz w:val="22"/>
        </w:rPr>
        <w:t>Consolidar as lições aprendidas ao longo dos dois pacotes do SuperApp Fruki (jun/2025–jan/2026) e identificar oportunidades de melhoria para projetos futuros de desenvolvimento mobile e integração com APIs de clientes.</w:t>
      </w:r>
    </w:p>
    <w:p>
      <w:pPr>
        <w:pStyle w:val="Heading1"/>
        <w:keepNext/>
        <w:keepLines/>
        <w:pBdr>
          <w:bottom w:val="single" w:sz="4" w:space="2" w:color="D6E4F0"/>
        </w:pBdr>
      </w:pPr>
      <w:r>
        <w:t>2. O que funcionou bem</w:t>
      </w:r>
    </w:p>
    <w:tbl>
      <w:tblPr>
        <w:tblW w:type="auto" w:w="0"/>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967"/>
        <w:gridCol w:w="2967"/>
        <w:gridCol w:w="2967"/>
      </w:tblGrid>
      <w:tr>
        <w:trPr>
          <w:cantSplit w:val="1"/>
        </w:trPr>
        <w:tc>
          <w:tcPr>
            <w:tcW w:type="dxa" w:w="2967"/>
            <w:tcMar>
              <w:top w:w="60" w:type="dxa"/>
              <w:bottom w:w="60" w:type="dxa"/>
              <w:left w:w="100" w:type="dxa"/>
              <w:right w:w="100" w:type="dxa"/>
            </w:tcMar>
            <w:shd w:val="clear" w:color="auto" w:fill="003366"/>
          </w:tcPr>
          <w:p>
            <w:pPr>
              <w:spacing w:before="40" w:after="40"/>
            </w:pPr>
            <w:r>
              <w:rPr>
                <w:rFonts w:ascii="Calibri" w:hAnsi="Calibri"/>
                <w:b/>
                <w:i w:val="0"/>
                <w:color w:val="FFFFFF"/>
                <w:sz w:val="20"/>
              </w:rPr>
              <w:t>#</w:t>
            </w:r>
          </w:p>
        </w:tc>
        <w:tc>
          <w:tcPr>
            <w:tcW w:type="dxa" w:w="2967"/>
            <w:tcMar>
              <w:top w:w="60" w:type="dxa"/>
              <w:bottom w:w="60" w:type="dxa"/>
              <w:left w:w="100" w:type="dxa"/>
              <w:right w:w="100" w:type="dxa"/>
            </w:tcMar>
            <w:shd w:val="clear" w:color="auto" w:fill="003366"/>
          </w:tcPr>
          <w:p>
            <w:pPr>
              <w:spacing w:before="40" w:after="40"/>
            </w:pPr>
            <w:r>
              <w:rPr>
                <w:rFonts w:ascii="Calibri" w:hAnsi="Calibri"/>
                <w:b/>
                <w:i w:val="0"/>
                <w:color w:val="FFFFFF"/>
                <w:sz w:val="20"/>
              </w:rPr>
              <w:t>Lição</w:t>
            </w:r>
          </w:p>
        </w:tc>
        <w:tc>
          <w:tcPr>
            <w:tcW w:type="dxa" w:w="2967"/>
            <w:tcMar>
              <w:top w:w="60" w:type="dxa"/>
              <w:bottom w:w="60" w:type="dxa"/>
              <w:left w:w="100" w:type="dxa"/>
              <w:right w:w="100" w:type="dxa"/>
            </w:tcMar>
            <w:shd w:val="clear" w:color="auto" w:fill="003366"/>
          </w:tcPr>
          <w:p>
            <w:pPr>
              <w:spacing w:before="40" w:after="40"/>
            </w:pPr>
            <w:r>
              <w:rPr>
                <w:rFonts w:ascii="Calibri" w:hAnsi="Calibri"/>
                <w:b/>
                <w:i w:val="0"/>
                <w:color w:val="FFFFFF"/>
                <w:sz w:val="20"/>
              </w:rPr>
              <w:t>Impacto</w:t>
            </w:r>
          </w:p>
        </w:tc>
      </w:tr>
      <w:tr>
        <w:trPr>
          <w:cantSplit w:val="1"/>
        </w:trPr>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LE-01</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A cadência de entrega incremental por módulo (um módulo por sprint mensal) permitiu validação contínua com o cliente e identificação antecipada de ajustes de regras de negócio, sem acumular retrabalho no final</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Alto — três módulos entregues e aceitos sem retorno de escopo</w:t>
            </w:r>
          </w:p>
        </w:tc>
      </w:tr>
      <w:tr>
        <w:trPr>
          <w:cantSplit w:val="1"/>
        </w:trPr>
        <w:tc>
          <w:tcPr>
            <w:tcW w:type="dxa" w:w="2967"/>
            <w:tcMar>
              <w:top w:w="60" w:type="dxa"/>
              <w:bottom w:w="60" w:type="dxa"/>
              <w:left w:w="100" w:type="dxa"/>
              <w:right w:w="100" w:type="dxa"/>
            </w:tcMar>
          </w:tcPr>
          <w:p>
            <w:pPr>
              <w:spacing w:before="40" w:after="40"/>
            </w:pPr>
            <w:r>
              <w:rPr>
                <w:rFonts w:ascii="Calibri" w:hAnsi="Calibri"/>
                <w:b w:val="0"/>
                <w:i w:val="0"/>
                <w:sz w:val="20"/>
              </w:rPr>
              <w:t>LE-02</w:t>
            </w:r>
          </w:p>
        </w:tc>
        <w:tc>
          <w:tcPr>
            <w:tcW w:type="dxa" w:w="2967"/>
            <w:tcMar>
              <w:top w:w="60" w:type="dxa"/>
              <w:bottom w:w="60" w:type="dxa"/>
              <w:left w:w="100" w:type="dxa"/>
              <w:right w:w="100" w:type="dxa"/>
            </w:tcMar>
          </w:tcPr>
          <w:p>
            <w:pPr>
              <w:spacing w:before="40" w:after="40"/>
            </w:pPr>
            <w:r>
              <w:rPr>
                <w:rFonts w:ascii="Calibri" w:hAnsi="Calibri"/>
                <w:b w:val="0"/>
                <w:i w:val="0"/>
                <w:sz w:val="20"/>
              </w:rPr>
              <w:t>O processo de prototipagem e validação com Cecília Ribeiro antes de cada sprint de desenvolvimento eliminou ambiguidades de regras de negócio e evitou retrabalho de interface</w:t>
            </w:r>
          </w:p>
        </w:tc>
        <w:tc>
          <w:tcPr>
            <w:tcW w:type="dxa" w:w="2967"/>
            <w:tcMar>
              <w:top w:w="60" w:type="dxa"/>
              <w:bottom w:w="60" w:type="dxa"/>
              <w:left w:w="100" w:type="dxa"/>
              <w:right w:w="100" w:type="dxa"/>
            </w:tcMar>
          </w:tcPr>
          <w:p>
            <w:pPr>
              <w:spacing w:before="40" w:after="40"/>
            </w:pPr>
            <w:r>
              <w:rPr>
                <w:rFonts w:ascii="Calibri" w:hAnsi="Calibri"/>
                <w:b w:val="0"/>
                <w:i w:val="0"/>
                <w:sz w:val="20"/>
              </w:rPr>
              <w:t>Alto — todos os módulos aceitos sem revisão estrutural de UX</w:t>
            </w:r>
          </w:p>
        </w:tc>
      </w:tr>
      <w:tr>
        <w:trPr>
          <w:cantSplit w:val="1"/>
        </w:trPr>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LE-03</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A decisão de normalizar dados e tratar problemas de API no front-end (em vez de solicitar correções ao time de TI da Fruki) foi acertada no contexto de um cliente com capacidade técnica limitada: permitiu continuar o desenvolvimento sem dependências externas</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Médio — zero atraso por aguardar correção de API</w:t>
            </w:r>
          </w:p>
        </w:tc>
      </w:tr>
      <w:tr>
        <w:trPr>
          <w:cantSplit w:val="1"/>
        </w:trPr>
        <w:tc>
          <w:tcPr>
            <w:tcW w:type="dxa" w:w="2967"/>
            <w:tcMar>
              <w:top w:w="60" w:type="dxa"/>
              <w:bottom w:w="60" w:type="dxa"/>
              <w:left w:w="100" w:type="dxa"/>
              <w:right w:w="100" w:type="dxa"/>
            </w:tcMar>
          </w:tcPr>
          <w:p>
            <w:pPr>
              <w:spacing w:before="40" w:after="40"/>
            </w:pPr>
            <w:r>
              <w:rPr>
                <w:rFonts w:ascii="Calibri" w:hAnsi="Calibri"/>
                <w:b w:val="0"/>
                <w:i w:val="0"/>
                <w:sz w:val="20"/>
              </w:rPr>
              <w:t>LE-04</w:t>
            </w:r>
          </w:p>
        </w:tc>
        <w:tc>
          <w:tcPr>
            <w:tcW w:type="dxa" w:w="2967"/>
            <w:tcMar>
              <w:top w:w="60" w:type="dxa"/>
              <w:bottom w:w="60" w:type="dxa"/>
              <w:left w:w="100" w:type="dxa"/>
              <w:right w:w="100" w:type="dxa"/>
            </w:tcMar>
          </w:tcPr>
          <w:p>
            <w:pPr>
              <w:spacing w:before="40" w:after="40"/>
            </w:pPr>
            <w:r>
              <w:rPr>
                <w:rFonts w:ascii="Calibri" w:hAnsi="Calibri"/>
                <w:b w:val="0"/>
                <w:i w:val="0"/>
                <w:sz w:val="20"/>
              </w:rPr>
              <w:t>A reunião de levantamento de demanda com Cecília (25/06/2025) estruturada antes do início do desenvolvimento foi suficiente para documentar todos os requisitos do Pacote 1; o mesmo modelo foi replicado no Pacote Final 24</w:t>
            </w:r>
          </w:p>
        </w:tc>
        <w:tc>
          <w:tcPr>
            <w:tcW w:type="dxa" w:w="2967"/>
            <w:tcMar>
              <w:top w:w="60" w:type="dxa"/>
              <w:bottom w:w="60" w:type="dxa"/>
              <w:left w:w="100" w:type="dxa"/>
              <w:right w:w="100" w:type="dxa"/>
            </w:tcMar>
          </w:tcPr>
          <w:p>
            <w:pPr>
              <w:spacing w:before="40" w:after="40"/>
            </w:pPr>
            <w:r>
              <w:rPr>
                <w:rFonts w:ascii="Calibri" w:hAnsi="Calibri"/>
                <w:b w:val="0"/>
                <w:i w:val="0"/>
                <w:sz w:val="20"/>
              </w:rPr>
              <w:t>Alto — requisitos estáveis ao longo de todo o projeto</w:t>
            </w:r>
          </w:p>
        </w:tc>
      </w:tr>
      <w:tr>
        <w:trPr>
          <w:cantSplit w:val="1"/>
        </w:trPr>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LE-05</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A revisão de código (PR) pelo Jardel Dargas Silva antes do merge no repositório Fruki funcionou como gate de qualidade técnica e garantia de compatibilidade com o codebase existente; nenhum problema pós-merge identificado em produção</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Alto — zero defeitos em produção</w:t>
            </w:r>
          </w:p>
        </w:tc>
      </w:tr>
      <w:tr>
        <w:trPr>
          <w:cantSplit w:val="1"/>
        </w:trPr>
        <w:tc>
          <w:tcPr>
            <w:tcW w:type="dxa" w:w="2967"/>
            <w:tcMar>
              <w:top w:w="60" w:type="dxa"/>
              <w:bottom w:w="60" w:type="dxa"/>
              <w:left w:w="100" w:type="dxa"/>
              <w:right w:w="100" w:type="dxa"/>
            </w:tcMar>
          </w:tcPr>
          <w:p>
            <w:pPr>
              <w:spacing w:before="40" w:after="40"/>
            </w:pPr>
            <w:r>
              <w:rPr>
                <w:rFonts w:ascii="Calibri" w:hAnsi="Calibri"/>
                <w:b w:val="0"/>
                <w:i w:val="0"/>
                <w:sz w:val="20"/>
              </w:rPr>
              <w:t>LE-06</w:t>
            </w:r>
          </w:p>
        </w:tc>
        <w:tc>
          <w:tcPr>
            <w:tcW w:type="dxa" w:w="2967"/>
            <w:tcMar>
              <w:top w:w="60" w:type="dxa"/>
              <w:bottom w:w="60" w:type="dxa"/>
              <w:left w:w="100" w:type="dxa"/>
              <w:right w:w="100" w:type="dxa"/>
            </w:tcMar>
          </w:tcPr>
          <w:p>
            <w:pPr>
              <w:spacing w:before="40" w:after="40"/>
            </w:pPr>
            <w:r>
              <w:rPr>
                <w:rFonts w:ascii="Calibri" w:hAnsi="Calibri"/>
                <w:b w:val="0"/>
                <w:i w:val="0"/>
                <w:sz w:val="20"/>
              </w:rPr>
              <w:t>O piloto com vendedores selecionados (05/08/2025 no Pacote 1) revelou problemas reais de dados (duplicação de famílias, cálculos inconsistentes) que não foram identificados com mocks; a antecipação do piloto permitiu correção antes do aceite formal</w:t>
            </w:r>
          </w:p>
        </w:tc>
        <w:tc>
          <w:tcPr>
            <w:tcW w:type="dxa" w:w="2967"/>
            <w:tcMar>
              <w:top w:w="60" w:type="dxa"/>
              <w:bottom w:w="60" w:type="dxa"/>
              <w:left w:w="100" w:type="dxa"/>
              <w:right w:w="100" w:type="dxa"/>
            </w:tcMar>
          </w:tcPr>
          <w:p>
            <w:pPr>
              <w:spacing w:before="40" w:after="40"/>
            </w:pPr>
            <w:r>
              <w:rPr>
                <w:rFonts w:ascii="Calibri" w:hAnsi="Calibri"/>
                <w:b w:val="0"/>
                <w:i w:val="0"/>
                <w:sz w:val="20"/>
              </w:rPr>
              <w:t>Médio — defeitos corrigidos antes do aceite</w:t>
            </w:r>
          </w:p>
        </w:tc>
      </w:tr>
    </w:tbl>
    <w:p>
      <w:pPr>
        <w:spacing w:before="0" w:after="160"/>
      </w:pPr>
    </w:p>
    <w:p>
      <w:pPr>
        <w:pStyle w:val="Heading1"/>
        <w:keepNext/>
        <w:keepLines/>
        <w:pBdr>
          <w:bottom w:val="single" w:sz="4" w:space="2" w:color="D6E4F0"/>
        </w:pBdr>
      </w:pPr>
      <w:r>
        <w:t>3. O que pode melhorar</w:t>
      </w:r>
    </w:p>
    <w:tbl>
      <w:tblPr>
        <w:tblW w:type="auto" w:w="0"/>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225"/>
        <w:gridCol w:w="2225"/>
        <w:gridCol w:w="2225"/>
        <w:gridCol w:w="2225"/>
      </w:tblGrid>
      <w:tr>
        <w:trPr>
          <w:cantSplit w:val="1"/>
        </w:trPr>
        <w:tc>
          <w:tcPr>
            <w:tcW w:type="dxa" w:w="2225"/>
            <w:tcMar>
              <w:top w:w="60" w:type="dxa"/>
              <w:bottom w:w="60" w:type="dxa"/>
              <w:left w:w="100" w:type="dxa"/>
              <w:right w:w="100" w:type="dxa"/>
            </w:tcMar>
            <w:shd w:val="clear" w:color="auto" w:fill="003366"/>
          </w:tcPr>
          <w:p>
            <w:pPr>
              <w:spacing w:before="40" w:after="40"/>
            </w:pPr>
            <w:r>
              <w:rPr>
                <w:rFonts w:ascii="Calibri" w:hAnsi="Calibri"/>
                <w:b/>
                <w:i w:val="0"/>
                <w:color w:val="FFFFFF"/>
                <w:sz w:val="20"/>
              </w:rPr>
              <w:t>#</w:t>
            </w:r>
          </w:p>
        </w:tc>
        <w:tc>
          <w:tcPr>
            <w:tcW w:type="dxa" w:w="2225"/>
            <w:tcMar>
              <w:top w:w="60" w:type="dxa"/>
              <w:bottom w:w="60" w:type="dxa"/>
              <w:left w:w="100" w:type="dxa"/>
              <w:right w:w="100" w:type="dxa"/>
            </w:tcMar>
            <w:shd w:val="clear" w:color="auto" w:fill="003366"/>
          </w:tcPr>
          <w:p>
            <w:pPr>
              <w:spacing w:before="40" w:after="40"/>
            </w:pPr>
            <w:r>
              <w:rPr>
                <w:rFonts w:ascii="Calibri" w:hAnsi="Calibri"/>
                <w:b/>
                <w:i w:val="0"/>
                <w:color w:val="FFFFFF"/>
                <w:sz w:val="20"/>
              </w:rPr>
              <w:t>Lição</w:t>
            </w:r>
          </w:p>
        </w:tc>
        <w:tc>
          <w:tcPr>
            <w:tcW w:type="dxa" w:w="2225"/>
            <w:tcMar>
              <w:top w:w="60" w:type="dxa"/>
              <w:bottom w:w="60" w:type="dxa"/>
              <w:left w:w="100" w:type="dxa"/>
              <w:right w:w="100" w:type="dxa"/>
            </w:tcMar>
            <w:shd w:val="clear" w:color="auto" w:fill="003366"/>
          </w:tcPr>
          <w:p>
            <w:pPr>
              <w:spacing w:before="40" w:after="40"/>
            </w:pPr>
            <w:r>
              <w:rPr>
                <w:rFonts w:ascii="Calibri" w:hAnsi="Calibri"/>
                <w:b/>
                <w:i w:val="0"/>
                <w:color w:val="FFFFFF"/>
                <w:sz w:val="20"/>
              </w:rPr>
              <w:t>Causa-raiz</w:t>
            </w:r>
          </w:p>
        </w:tc>
        <w:tc>
          <w:tcPr>
            <w:tcW w:type="dxa" w:w="2225"/>
            <w:tcMar>
              <w:top w:w="60" w:type="dxa"/>
              <w:bottom w:w="60" w:type="dxa"/>
              <w:left w:w="100" w:type="dxa"/>
              <w:right w:w="100" w:type="dxa"/>
            </w:tcMar>
            <w:shd w:val="clear" w:color="auto" w:fill="003366"/>
          </w:tcPr>
          <w:p>
            <w:pPr>
              <w:spacing w:before="40" w:after="40"/>
            </w:pPr>
            <w:r>
              <w:rPr>
                <w:rFonts w:ascii="Calibri" w:hAnsi="Calibri"/>
                <w:b/>
                <w:i w:val="0"/>
                <w:color w:val="FFFFFF"/>
                <w:sz w:val="20"/>
              </w:rPr>
              <w:t>Impacto</w:t>
            </w:r>
          </w:p>
        </w:tc>
      </w:tr>
      <w:tr>
        <w:trPr>
          <w:cantSplit w:val="1"/>
        </w:trPr>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LE-07</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A API de Rota PDV foi disponibilizada por Jardel apenas em 08/01/2026 (Sprint 3), cerca de 3 semanas após o previsto; a dependência foi gerenciada sem impacto no prazo final, mas gerou pressão na equipe</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Ausência de cláusula formal de comprometimento de data de API no plano de projeto</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Baixo (absorvido)</w:t>
            </w:r>
          </w:p>
        </w:tc>
      </w:tr>
      <w:tr>
        <w:trPr>
          <w:cantSplit w:val="1"/>
        </w:trPr>
        <w:tc>
          <w:tcPr>
            <w:tcW w:type="dxa" w:w="2225"/>
            <w:tcMar>
              <w:top w:w="60" w:type="dxa"/>
              <w:bottom w:w="60" w:type="dxa"/>
              <w:left w:w="100" w:type="dxa"/>
              <w:right w:w="100" w:type="dxa"/>
            </w:tcMar>
          </w:tcPr>
          <w:p>
            <w:pPr>
              <w:spacing w:before="40" w:after="40"/>
            </w:pPr>
            <w:r>
              <w:rPr>
                <w:rFonts w:ascii="Calibri" w:hAnsi="Calibri"/>
                <w:b w:val="0"/>
                <w:i w:val="0"/>
                <w:sz w:val="20"/>
              </w:rPr>
              <w:t>LE-08</w:t>
            </w:r>
          </w:p>
        </w:tc>
        <w:tc>
          <w:tcPr>
            <w:tcW w:type="dxa" w:w="2225"/>
            <w:tcMar>
              <w:top w:w="60" w:type="dxa"/>
              <w:bottom w:w="60" w:type="dxa"/>
              <w:left w:w="100" w:type="dxa"/>
              <w:right w:w="100" w:type="dxa"/>
            </w:tcMar>
          </w:tcPr>
          <w:p>
            <w:pPr>
              <w:spacing w:before="40" w:after="40"/>
            </w:pPr>
            <w:r>
              <w:rPr>
                <w:rFonts w:ascii="Calibri" w:hAnsi="Calibri"/>
                <w:b w:val="0"/>
                <w:i w:val="0"/>
                <w:sz w:val="20"/>
              </w:rPr>
              <w:t>A lista de perguntas do formulário de PDV foi recebida de Alexsandro apenas em 04/12/2025, no início da Sprint 3; o desenvolvimento da tela dependia dessa lista</w:t>
            </w:r>
          </w:p>
        </w:tc>
        <w:tc>
          <w:tcPr>
            <w:tcW w:type="dxa" w:w="2225"/>
            <w:tcMar>
              <w:top w:w="60" w:type="dxa"/>
              <w:bottom w:w="60" w:type="dxa"/>
              <w:left w:w="100" w:type="dxa"/>
              <w:right w:w="100" w:type="dxa"/>
            </w:tcMar>
          </w:tcPr>
          <w:p>
            <w:pPr>
              <w:spacing w:before="40" w:after="40"/>
            </w:pPr>
            <w:r>
              <w:rPr>
                <w:rFonts w:ascii="Calibri" w:hAnsi="Calibri"/>
                <w:b w:val="0"/>
                <w:i w:val="0"/>
                <w:sz w:val="20"/>
              </w:rPr>
              <w:t>Pré-requisito de conteúdo (perguntas do formulário) não foi incluído formalmente no plano de projeto como bloqueador da sprint</w:t>
            </w:r>
          </w:p>
        </w:tc>
        <w:tc>
          <w:tcPr>
            <w:tcW w:type="dxa" w:w="2225"/>
            <w:tcMar>
              <w:top w:w="60" w:type="dxa"/>
              <w:bottom w:w="60" w:type="dxa"/>
              <w:left w:w="100" w:type="dxa"/>
              <w:right w:w="100" w:type="dxa"/>
            </w:tcMar>
          </w:tcPr>
          <w:p>
            <w:pPr>
              <w:spacing w:before="40" w:after="40"/>
            </w:pPr>
            <w:r>
              <w:rPr>
                <w:rFonts w:ascii="Calibri" w:hAnsi="Calibri"/>
                <w:b w:val="0"/>
                <w:i w:val="0"/>
                <w:sz w:val="20"/>
              </w:rPr>
              <w:t>Baixo (absorvido com antecipação parcial da tela)</w:t>
            </w:r>
          </w:p>
        </w:tc>
      </w:tr>
      <w:tr>
        <w:trPr>
          <w:cantSplit w:val="1"/>
        </w:trPr>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LE-09</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A duplicação de famílias na API de Metas e o cálculo inconsistente de positivação foram identificados apenas no piloto com vendedores reais (05/08/2025), não durante o desenvolvimento</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Ausência de cenários de teste com dados reais de API antes do piloto; uso exclusivo de mocks no desenvolvimento</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Médio — exigiu sprint adicional de ajustes</w:t>
            </w:r>
          </w:p>
        </w:tc>
      </w:tr>
      <w:tr>
        <w:trPr>
          <w:cantSplit w:val="1"/>
        </w:trPr>
        <w:tc>
          <w:tcPr>
            <w:tcW w:type="dxa" w:w="2225"/>
            <w:tcMar>
              <w:top w:w="60" w:type="dxa"/>
              <w:bottom w:w="60" w:type="dxa"/>
              <w:left w:w="100" w:type="dxa"/>
              <w:right w:w="100" w:type="dxa"/>
            </w:tcMar>
          </w:tcPr>
          <w:p>
            <w:pPr>
              <w:spacing w:before="40" w:after="40"/>
            </w:pPr>
            <w:r>
              <w:rPr>
                <w:rFonts w:ascii="Calibri" w:hAnsi="Calibri"/>
                <w:b w:val="0"/>
                <w:i w:val="0"/>
                <w:sz w:val="20"/>
              </w:rPr>
              <w:t>LE-10</w:t>
            </w:r>
          </w:p>
        </w:tc>
        <w:tc>
          <w:tcPr>
            <w:tcW w:type="dxa" w:w="2225"/>
            <w:tcMar>
              <w:top w:w="60" w:type="dxa"/>
              <w:bottom w:w="60" w:type="dxa"/>
              <w:left w:w="100" w:type="dxa"/>
              <w:right w:w="100" w:type="dxa"/>
            </w:tcMar>
          </w:tcPr>
          <w:p>
            <w:pPr>
              <w:spacing w:before="40" w:after="40"/>
            </w:pPr>
            <w:r>
              <w:rPr>
                <w:rFonts w:ascii="Calibri" w:hAnsi="Calibri"/>
                <w:b w:val="0"/>
                <w:i w:val="0"/>
                <w:sz w:val="20"/>
              </w:rPr>
              <w:t>O onboarding no codebase existente do SuperApp Fruki (assumindo de fornecedor anterior) levou mais tempo que o estimado; a documentação técnica do projeto anterior não estava disponível</w:t>
            </w:r>
          </w:p>
        </w:tc>
        <w:tc>
          <w:tcPr>
            <w:tcW w:type="dxa" w:w="2225"/>
            <w:tcMar>
              <w:top w:w="60" w:type="dxa"/>
              <w:bottom w:w="60" w:type="dxa"/>
              <w:left w:w="100" w:type="dxa"/>
              <w:right w:w="100" w:type="dxa"/>
            </w:tcMar>
          </w:tcPr>
          <w:p>
            <w:pPr>
              <w:spacing w:before="40" w:after="40"/>
            </w:pPr>
            <w:r>
              <w:rPr>
                <w:rFonts w:ascii="Calibri" w:hAnsi="Calibri"/>
                <w:b w:val="0"/>
                <w:i w:val="0"/>
                <w:sz w:val="20"/>
              </w:rPr>
              <w:t>Em projetos de substituição de fornecedor, não há checklist para solicitação de documentação técnica do projeto existente</w:t>
            </w:r>
          </w:p>
        </w:tc>
        <w:tc>
          <w:tcPr>
            <w:tcW w:type="dxa" w:w="2225"/>
            <w:tcMar>
              <w:top w:w="60" w:type="dxa"/>
              <w:bottom w:w="60" w:type="dxa"/>
              <w:left w:w="100" w:type="dxa"/>
              <w:right w:w="100" w:type="dxa"/>
            </w:tcMar>
          </w:tcPr>
          <w:p>
            <w:pPr>
              <w:spacing w:before="40" w:after="40"/>
            </w:pPr>
            <w:r>
              <w:rPr>
                <w:rFonts w:ascii="Calibri" w:hAnsi="Calibri"/>
                <w:b w:val="0"/>
                <w:i w:val="0"/>
                <w:sz w:val="20"/>
              </w:rPr>
              <w:t>Baixo (absorvido no prazo de início)</w:t>
            </w:r>
          </w:p>
        </w:tc>
      </w:tr>
    </w:tbl>
    <w:p>
      <w:pPr>
        <w:spacing w:before="0" w:after="160"/>
      </w:pPr>
    </w:p>
    <w:p>
      <w:pPr>
        <w:pStyle w:val="Heading1"/>
        <w:keepNext/>
        <w:keepLines/>
        <w:pBdr>
          <w:bottom w:val="single" w:sz="4" w:space="2" w:color="D6E4F0"/>
        </w:pBdr>
      </w:pPr>
      <w:r>
        <w:t>4. Oportunidades de melhoria para processos organizacionais</w:t>
      </w:r>
    </w:p>
    <w:tbl>
      <w:tblPr>
        <w:tblW w:type="auto" w:w="0"/>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225"/>
        <w:gridCol w:w="2225"/>
        <w:gridCol w:w="2225"/>
        <w:gridCol w:w="2225"/>
      </w:tblGrid>
      <w:tr>
        <w:trPr>
          <w:cantSplit w:val="1"/>
        </w:trPr>
        <w:tc>
          <w:tcPr>
            <w:tcW w:type="dxa" w:w="2225"/>
            <w:tcMar>
              <w:top w:w="60" w:type="dxa"/>
              <w:bottom w:w="60" w:type="dxa"/>
              <w:left w:w="100" w:type="dxa"/>
              <w:right w:w="100" w:type="dxa"/>
            </w:tcMar>
            <w:shd w:val="clear" w:color="auto" w:fill="003366"/>
          </w:tcPr>
          <w:p>
            <w:pPr>
              <w:spacing w:before="40" w:after="40"/>
            </w:pPr>
            <w:r>
              <w:rPr>
                <w:rFonts w:ascii="Calibri" w:hAnsi="Calibri"/>
                <w:b/>
                <w:i w:val="0"/>
                <w:color w:val="FFFFFF"/>
                <w:sz w:val="20"/>
              </w:rPr>
              <w:t>#</w:t>
            </w:r>
          </w:p>
        </w:tc>
        <w:tc>
          <w:tcPr>
            <w:tcW w:type="dxa" w:w="2225"/>
            <w:tcMar>
              <w:top w:w="60" w:type="dxa"/>
              <w:bottom w:w="60" w:type="dxa"/>
              <w:left w:w="100" w:type="dxa"/>
              <w:right w:w="100" w:type="dxa"/>
            </w:tcMar>
            <w:shd w:val="clear" w:color="auto" w:fill="003366"/>
          </w:tcPr>
          <w:p>
            <w:pPr>
              <w:spacing w:before="40" w:after="40"/>
            </w:pPr>
            <w:r>
              <w:rPr>
                <w:rFonts w:ascii="Calibri" w:hAnsi="Calibri"/>
                <w:b/>
                <w:i w:val="0"/>
                <w:color w:val="FFFFFF"/>
                <w:sz w:val="20"/>
              </w:rPr>
              <w:t>Oportunidade</w:t>
            </w:r>
          </w:p>
        </w:tc>
        <w:tc>
          <w:tcPr>
            <w:tcW w:type="dxa" w:w="2225"/>
            <w:tcMar>
              <w:top w:w="60" w:type="dxa"/>
              <w:bottom w:w="60" w:type="dxa"/>
              <w:left w:w="100" w:type="dxa"/>
              <w:right w:w="100" w:type="dxa"/>
            </w:tcMar>
            <w:shd w:val="clear" w:color="auto" w:fill="003366"/>
          </w:tcPr>
          <w:p>
            <w:pPr>
              <w:spacing w:before="40" w:after="40"/>
            </w:pPr>
            <w:r>
              <w:rPr>
                <w:rFonts w:ascii="Calibri" w:hAnsi="Calibri"/>
                <w:b/>
                <w:i w:val="0"/>
                <w:color w:val="FFFFFF"/>
                <w:sz w:val="20"/>
              </w:rPr>
              <w:t>Área afetada</w:t>
            </w:r>
          </w:p>
        </w:tc>
        <w:tc>
          <w:tcPr>
            <w:tcW w:type="dxa" w:w="2225"/>
            <w:tcMar>
              <w:top w:w="60" w:type="dxa"/>
              <w:bottom w:w="60" w:type="dxa"/>
              <w:left w:w="100" w:type="dxa"/>
              <w:right w:w="100" w:type="dxa"/>
            </w:tcMar>
            <w:shd w:val="clear" w:color="auto" w:fill="003366"/>
          </w:tcPr>
          <w:p>
            <w:pPr>
              <w:spacing w:before="40" w:after="40"/>
            </w:pPr>
            <w:r>
              <w:rPr>
                <w:rFonts w:ascii="Calibri" w:hAnsi="Calibri"/>
                <w:b/>
                <w:i w:val="0"/>
                <w:color w:val="FFFFFF"/>
                <w:sz w:val="20"/>
              </w:rPr>
              <w:t>Prioridade</w:t>
            </w:r>
          </w:p>
        </w:tc>
      </w:tr>
      <w:tr>
        <w:trPr>
          <w:cantSplit w:val="1"/>
        </w:trPr>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OM-01</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Incluir no template de Plano de Projeto uma seção explícita de "Pré-requisitos do cliente" com responsável e data de comprometimento (APIs, credenciais, conteúdo de formulários, acesso a repositórios)</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Planejamento de projetos</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Alta</w:t>
            </w:r>
          </w:p>
        </w:tc>
      </w:tr>
      <w:tr>
        <w:trPr>
          <w:cantSplit w:val="1"/>
        </w:trPr>
        <w:tc>
          <w:tcPr>
            <w:tcW w:type="dxa" w:w="2225"/>
            <w:tcMar>
              <w:top w:w="60" w:type="dxa"/>
              <w:bottom w:w="60" w:type="dxa"/>
              <w:left w:w="100" w:type="dxa"/>
              <w:right w:w="100" w:type="dxa"/>
            </w:tcMar>
          </w:tcPr>
          <w:p>
            <w:pPr>
              <w:spacing w:before="40" w:after="40"/>
            </w:pPr>
            <w:r>
              <w:rPr>
                <w:rFonts w:ascii="Calibri" w:hAnsi="Calibri"/>
                <w:b w:val="0"/>
                <w:i w:val="0"/>
                <w:sz w:val="20"/>
              </w:rPr>
              <w:t>OM-02</w:t>
            </w:r>
          </w:p>
        </w:tc>
        <w:tc>
          <w:tcPr>
            <w:tcW w:type="dxa" w:w="2225"/>
            <w:tcMar>
              <w:top w:w="60" w:type="dxa"/>
              <w:bottom w:w="60" w:type="dxa"/>
              <w:left w:w="100" w:type="dxa"/>
              <w:right w:w="100" w:type="dxa"/>
            </w:tcMar>
          </w:tcPr>
          <w:p>
            <w:pPr>
              <w:spacing w:before="40" w:after="40"/>
            </w:pPr>
            <w:r>
              <w:rPr>
                <w:rFonts w:ascii="Calibri" w:hAnsi="Calibri"/>
                <w:b w:val="0"/>
                <w:i w:val="0"/>
                <w:sz w:val="20"/>
              </w:rPr>
              <w:t>Incluir no checklist de início de sprint de desenvolvimento um item de validação de dados reais da API (ou mock que simule casos extremos como duplicados, valores nulos, formato não padronizado) antes de avançar para desenvolvimento de interface</w:t>
            </w:r>
          </w:p>
        </w:tc>
        <w:tc>
          <w:tcPr>
            <w:tcW w:type="dxa" w:w="2225"/>
            <w:tcMar>
              <w:top w:w="60" w:type="dxa"/>
              <w:bottom w:w="60" w:type="dxa"/>
              <w:left w:w="100" w:type="dxa"/>
              <w:right w:w="100" w:type="dxa"/>
            </w:tcMar>
          </w:tcPr>
          <w:p>
            <w:pPr>
              <w:spacing w:before="40" w:after="40"/>
            </w:pPr>
            <w:r>
              <w:rPr>
                <w:rFonts w:ascii="Calibri" w:hAnsi="Calibri"/>
                <w:b w:val="0"/>
                <w:i w:val="0"/>
                <w:sz w:val="20"/>
              </w:rPr>
              <w:t>V&amp;V / processo de desenvolvimento</w:t>
            </w:r>
          </w:p>
        </w:tc>
        <w:tc>
          <w:tcPr>
            <w:tcW w:type="dxa" w:w="2225"/>
            <w:tcMar>
              <w:top w:w="60" w:type="dxa"/>
              <w:bottom w:w="60" w:type="dxa"/>
              <w:left w:w="100" w:type="dxa"/>
              <w:right w:w="100" w:type="dxa"/>
            </w:tcMar>
          </w:tcPr>
          <w:p>
            <w:pPr>
              <w:spacing w:before="40" w:after="40"/>
            </w:pPr>
            <w:r>
              <w:rPr>
                <w:rFonts w:ascii="Calibri" w:hAnsi="Calibri"/>
                <w:b w:val="0"/>
                <w:i w:val="0"/>
                <w:sz w:val="20"/>
              </w:rPr>
              <w:t>Alta</w:t>
            </w:r>
          </w:p>
        </w:tc>
      </w:tr>
      <w:tr>
        <w:trPr>
          <w:cantSplit w:val="1"/>
        </w:trPr>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OM-03</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Criar checklist de onboarding para projetos de substituição de fornecedor: lista de documentação técnica, acesso a repositórios, credenciais de APIs e histórico do projeto a solicitar ao cliente antes do kickoff</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Planejamento de projetos</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Média</w:t>
            </w:r>
          </w:p>
        </w:tc>
      </w:tr>
      <w:tr>
        <w:trPr>
          <w:cantSplit w:val="1"/>
        </w:trPr>
        <w:tc>
          <w:tcPr>
            <w:tcW w:type="dxa" w:w="2225"/>
            <w:tcMar>
              <w:top w:w="60" w:type="dxa"/>
              <w:bottom w:w="60" w:type="dxa"/>
              <w:left w:w="100" w:type="dxa"/>
              <w:right w:w="100" w:type="dxa"/>
            </w:tcMar>
          </w:tcPr>
          <w:p>
            <w:pPr>
              <w:spacing w:before="40" w:after="40"/>
            </w:pPr>
            <w:r>
              <w:rPr>
                <w:rFonts w:ascii="Calibri" w:hAnsi="Calibri"/>
                <w:b w:val="0"/>
                <w:i w:val="0"/>
                <w:sz w:val="20"/>
              </w:rPr>
              <w:t>OM-04</w:t>
            </w:r>
          </w:p>
        </w:tc>
        <w:tc>
          <w:tcPr>
            <w:tcW w:type="dxa" w:w="2225"/>
            <w:tcMar>
              <w:top w:w="60" w:type="dxa"/>
              <w:bottom w:w="60" w:type="dxa"/>
              <w:left w:w="100" w:type="dxa"/>
              <w:right w:w="100" w:type="dxa"/>
            </w:tcMar>
          </w:tcPr>
          <w:p>
            <w:pPr>
              <w:spacing w:before="40" w:after="40"/>
            </w:pPr>
            <w:r>
              <w:rPr>
                <w:rFonts w:ascii="Calibri" w:hAnsi="Calibri"/>
                <w:b w:val="0"/>
                <w:i w:val="0"/>
                <w:sz w:val="20"/>
              </w:rPr>
              <w:t>Incluir na reunião de levantamento de requisitos para módulos com formulários (ex.: PDV) uma seção explícita de confirmação da lista completa de campos/perguntas, com documento de aceite assinado pelo responsável do cliente</w:t>
            </w:r>
          </w:p>
        </w:tc>
        <w:tc>
          <w:tcPr>
            <w:tcW w:type="dxa" w:w="2225"/>
            <w:tcMar>
              <w:top w:w="60" w:type="dxa"/>
              <w:bottom w:w="60" w:type="dxa"/>
              <w:left w:w="100" w:type="dxa"/>
              <w:right w:w="100" w:type="dxa"/>
            </w:tcMar>
          </w:tcPr>
          <w:p>
            <w:pPr>
              <w:spacing w:before="40" w:after="40"/>
            </w:pPr>
            <w:r>
              <w:rPr>
                <w:rFonts w:ascii="Calibri" w:hAnsi="Calibri"/>
                <w:b w:val="0"/>
                <w:i w:val="0"/>
                <w:sz w:val="20"/>
              </w:rPr>
              <w:t>Levantamento de requisitos</w:t>
            </w:r>
          </w:p>
        </w:tc>
        <w:tc>
          <w:tcPr>
            <w:tcW w:type="dxa" w:w="2225"/>
            <w:tcMar>
              <w:top w:w="60" w:type="dxa"/>
              <w:bottom w:w="60" w:type="dxa"/>
              <w:left w:w="100" w:type="dxa"/>
              <w:right w:w="100" w:type="dxa"/>
            </w:tcMar>
          </w:tcPr>
          <w:p>
            <w:pPr>
              <w:spacing w:before="40" w:after="40"/>
            </w:pPr>
            <w:r>
              <w:rPr>
                <w:rFonts w:ascii="Calibri" w:hAnsi="Calibri"/>
                <w:b w:val="0"/>
                <w:i w:val="0"/>
                <w:sz w:val="20"/>
              </w:rPr>
              <w:t>Média</w:t>
            </w:r>
          </w:p>
        </w:tc>
      </w:tr>
      <w:tr>
        <w:trPr>
          <w:cantSplit w:val="1"/>
        </w:trPr>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OM-05</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Para projetos mobile com integração a APIs de clientes, incluir no plano de risco padrão o risco "API não disponibilizada no prazo" com resposta pré-definida (mock + desenvolvimento paralelo + escalonamento via gestor do contrato)</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Gestão de riscos</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Baixa</w:t>
            </w:r>
          </w:p>
        </w:tc>
      </w:tr>
    </w:tbl>
    <w:p>
      <w:pPr>
        <w:spacing w:before="0" w:after="160"/>
      </w:pPr>
    </w:p>
    <w:p>
      <w:pPr>
        <w:pStyle w:val="Heading1"/>
        <w:keepNext/>
        <w:keepLines/>
        <w:pBdr>
          <w:bottom w:val="single" w:sz="4" w:space="2" w:color="D6E4F0"/>
        </w:pBdr>
      </w:pPr>
      <w:r>
        <w:t>5. Aplicação em projetos futuros</w:t>
      </w:r>
    </w:p>
    <w:p>
      <w:pPr>
        <w:spacing w:before="0" w:after="120"/>
      </w:pPr>
      <w:r>
        <w:rPr>
          <w:rFonts w:ascii="Calibri" w:hAnsi="Calibri"/>
          <w:b w:val="0"/>
          <w:i w:val="0"/>
          <w:sz w:val="22"/>
        </w:rPr>
        <w:t>As lições LE-07 e OM-01 foram identificadas durante o Pacote Final 24 e devem ser incorporadas imediatamente ao template PLA-GPR nas próximas revisões. O modelo de validação de protótipos antes de cada sprint (LE-02) e de entrega incremental mensal (LE-01) devem ser mantidos como práticas padrão em projetos mobile de múltiplos módulos.</w:t>
      </w:r>
    </w:p>
    <w:p>
      <w:pPr>
        <w:pStyle w:val="Heading1"/>
        <w:keepNext/>
        <w:keepLines/>
        <w:pBdr>
          <w:bottom w:val="single" w:sz="4" w:space="2" w:color="D6E4F0"/>
        </w:pBdr>
      </w:pPr>
      <w:r>
        <w:t>Histórico de revisões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25"/>
        <w:gridCol w:w="2225"/>
        <w:gridCol w:w="2225"/>
        <w:gridCol w:w="2225"/>
      </w:tblGrid>
      <w:tr>
        <w:trPr>
          <w:cantSplit w:val="1"/>
        </w:trPr>
        <w:tc>
          <w:tcPr>
            <w:tcW w:type="dxa" w:w="2225"/>
            <w:tcMar>
              <w:top w:w="60" w:type="dxa"/>
              <w:bottom w:w="60" w:type="dxa"/>
              <w:left w:w="100" w:type="dxa"/>
              <w:right w:w="100" w:type="dxa"/>
            </w:tcMar>
            <w:shd w:val="clear" w:color="auto" w:fill="D6E4F0"/>
          </w:tcPr>
          <w:p>
            <w:pPr>
              <w:spacing w:before="40" w:after="40"/>
            </w:pPr>
            <w:r>
              <w:rPr>
                <w:rFonts w:ascii="Calibri" w:hAnsi="Calibri"/>
                <w:b/>
                <w:i w:val="0"/>
                <w:sz w:val="20"/>
              </w:rPr>
              <w:t>Versão</w:t>
            </w:r>
          </w:p>
        </w:tc>
        <w:tc>
          <w:tcPr>
            <w:tcW w:type="dxa" w:w="2225"/>
            <w:tcMar>
              <w:top w:w="60" w:type="dxa"/>
              <w:bottom w:w="60" w:type="dxa"/>
              <w:left w:w="100" w:type="dxa"/>
              <w:right w:w="100" w:type="dxa"/>
            </w:tcMar>
            <w:shd w:val="clear" w:color="auto" w:fill="D6E4F0"/>
          </w:tcPr>
          <w:p>
            <w:pPr>
              <w:spacing w:before="40" w:after="40"/>
            </w:pPr>
            <w:r>
              <w:rPr>
                <w:rFonts w:ascii="Calibri" w:hAnsi="Calibri"/>
                <w:b/>
                <w:i w:val="0"/>
                <w:sz w:val="20"/>
              </w:rPr>
              <w:t>Data</w:t>
            </w:r>
          </w:p>
        </w:tc>
        <w:tc>
          <w:tcPr>
            <w:tcW w:type="dxa" w:w="2225"/>
            <w:tcMar>
              <w:top w:w="60" w:type="dxa"/>
              <w:bottom w:w="60" w:type="dxa"/>
              <w:left w:w="100" w:type="dxa"/>
              <w:right w:w="100" w:type="dxa"/>
            </w:tcMar>
            <w:shd w:val="clear" w:color="auto" w:fill="D6E4F0"/>
          </w:tcPr>
          <w:p>
            <w:pPr>
              <w:spacing w:before="40" w:after="40"/>
            </w:pPr>
            <w:r>
              <w:rPr>
                <w:rFonts w:ascii="Calibri" w:hAnsi="Calibri"/>
                <w:b/>
                <w:i w:val="0"/>
                <w:sz w:val="20"/>
              </w:rPr>
              <w:t>Autor</w:t>
            </w:r>
          </w:p>
        </w:tc>
        <w:tc>
          <w:tcPr>
            <w:tcW w:type="dxa" w:w="2225"/>
            <w:tcMar>
              <w:top w:w="60" w:type="dxa"/>
              <w:bottom w:w="60" w:type="dxa"/>
              <w:left w:w="100" w:type="dxa"/>
              <w:right w:w="100" w:type="dxa"/>
            </w:tcMar>
            <w:shd w:val="clear" w:color="auto" w:fill="D6E4F0"/>
          </w:tcPr>
          <w:p>
            <w:pPr>
              <w:spacing w:before="40" w:after="40"/>
            </w:pPr>
            <w:r>
              <w:rPr>
                <w:rFonts w:ascii="Calibri" w:hAnsi="Calibri"/>
                <w:b/>
                <w:i w:val="0"/>
                <w:sz w:val="20"/>
              </w:rPr>
              <w:t>Descrição</w:t>
            </w:r>
          </w:p>
        </w:tc>
      </w:tr>
      <w:tr>
        <w:trPr>
          <w:cantSplit w:val="1"/>
        </w:trPr>
        <w:tc>
          <w:tcPr>
            <w:tcW w:type="dxa" w:w="2225"/>
            <w:tcMar>
              <w:top w:w="60" w:type="dxa"/>
              <w:bottom w:w="60" w:type="dxa"/>
              <w:left w:w="100" w:type="dxa"/>
              <w:right w:w="100" w:type="dxa"/>
            </w:tcMar>
            <w:shd w:val="clear" w:color="auto" w:fill="F0F4F8"/>
          </w:tcPr>
          <w:p>
            <w:pPr>
              <w:spacing w:before="40" w:after="40"/>
            </w:pPr>
            <w:r>
              <w:rPr>
                <w:rFonts w:ascii="Calibri" w:hAnsi="Calibri"/>
                <w:b/>
                <w:i w:val="0"/>
                <w:sz w:val="20"/>
              </w:rPr>
              <w:t>1.0</w:t>
            </w:r>
          </w:p>
        </w:tc>
        <w:tc>
          <w:tcPr>
            <w:tcW w:type="dxa" w:w="2225"/>
            <w:tcMar>
              <w:top w:w="60" w:type="dxa"/>
              <w:bottom w:w="60" w:type="dxa"/>
              <w:left w:w="100" w:type="dxa"/>
              <w:right w:w="100" w:type="dxa"/>
            </w:tcMar>
          </w:tcPr>
          <w:p>
            <w:pPr>
              <w:spacing w:before="40" w:after="40"/>
            </w:pPr>
            <w:r>
              <w:rPr>
                <w:rFonts w:ascii="Calibri" w:hAnsi="Calibri"/>
                <w:b w:val="0"/>
                <w:i w:val="0"/>
                <w:sz w:val="20"/>
              </w:rPr>
              <w:t>05/06/2026</w:t>
            </w:r>
          </w:p>
        </w:tc>
        <w:tc>
          <w:tcPr>
            <w:tcW w:type="dxa" w:w="2225"/>
            <w:tcMar>
              <w:top w:w="60" w:type="dxa"/>
              <w:bottom w:w="60" w:type="dxa"/>
              <w:left w:w="100" w:type="dxa"/>
              <w:right w:w="100" w:type="dxa"/>
            </w:tcMar>
          </w:tcPr>
          <w:p>
            <w:pPr>
              <w:spacing w:before="40" w:after="40"/>
            </w:pPr>
            <w:r>
              <w:rPr>
                <w:rFonts w:ascii="Calibri" w:hAnsi="Calibri"/>
                <w:b w:val="0"/>
                <w:i w:val="0"/>
                <w:sz w:val="20"/>
              </w:rPr>
              <w:t>Gerente de Projeto</w:t>
            </w:r>
          </w:p>
        </w:tc>
        <w:tc>
          <w:tcPr>
            <w:tcW w:type="dxa" w:w="2225"/>
            <w:tcMar>
              <w:top w:w="60" w:type="dxa"/>
              <w:bottom w:w="60" w:type="dxa"/>
              <w:left w:w="100" w:type="dxa"/>
              <w:right w:w="100" w:type="dxa"/>
            </w:tcMar>
          </w:tcPr>
          <w:p>
            <w:pPr>
              <w:spacing w:before="40" w:after="40"/>
            </w:pPr>
            <w:r>
              <w:rPr>
                <w:rFonts w:ascii="Calibri" w:hAnsi="Calibri"/>
                <w:b w:val="0"/>
                <w:i w:val="0"/>
                <w:sz w:val="20"/>
              </w:rPr>
              <w:t>Lições aprendidas dos dois pacotes do SuperApp Fruki; oportunidades de melhoria identificadas</w:t>
            </w:r>
          </w:p>
        </w:tc>
      </w:tr>
    </w:tbl>
    <w:p>
      <w:pPr>
        <w:spacing w:before="0" w:after="160"/>
      </w:pPr>
    </w:p>
    <w:sectPr w:rsidR="00FC693F" w:rsidRPr="0006063C" w:rsidSect="00034616">
      <w:headerReference w:type="default" r:id="rId9"/>
      <w:headerReference w:type="first" r:id="rId10"/>
      <w:footerReference w:type="default" r:id="rId11"/>
      <w:footerReference w:type="first" r:id="rId12"/>
      <w:pgSz w:w="11906" w:h="16838"/>
      <w:pgMar w:top="1587" w:right="1417" w:bottom="1417" w:left="158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8901"/>
      </w:tabs>
      <w:pBdr>
        <w:top w:val="single" w:sz="4" w:space="4" w:color="003366"/>
      </w:pBdr>
      <w:spacing w:before="80" w:after="0"/>
    </w:pPr>
    <w:r>
      <w:rPr>
        <w:rFonts w:ascii="Calibri" w:hAnsi="Calibri"/>
        <w:color w:val="555555"/>
        <w:sz w:val="16"/>
      </w:rPr>
      <w:t>vData  ·  05/06/2026</w:t>
    </w:r>
    <w:r>
      <w:tab/>
    </w:r>
    <w:r>
      <w:rPr>
        <w:rFonts w:ascii="Calibri" w:hAnsi="Calibri"/>
        <w:color w:val="555555"/>
        <w:sz w:val="16"/>
      </w:rPr>
      <w:t xml:space="preserve">Página </w:t>
    </w:r>
    <w:r>
      <w:rPr>
        <w:rFonts w:ascii="Calibri" w:hAnsi="Calibri"/>
        <w:sz w:val="16"/>
      </w:rPr>
      <w:fldChar w:fldCharType="begin"/>
      <w:instrText xml:space="preserve"> PAGE </w:instrText>
      <w:fldChar w:fldCharType="end"/>
    </w:r>
    <w:r>
      <w:rPr>
        <w:rFonts w:ascii="Calibri" w:hAnsi="Calibri"/>
        <w:color w:val="555555"/>
        <w:sz w:val="16"/>
      </w:rPr>
      <w:t xml:space="preserve"> de </w:t>
    </w:r>
    <w:r>
      <w:rPr>
        <w:rFonts w:ascii="Calibri" w:hAnsi="Calibri"/>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8901"/>
      </w:tabs>
      <w:pBdr>
        <w:top w:val="single" w:sz="4" w:space="4" w:color="003366"/>
      </w:pBdr>
      <w:spacing w:before="80" w:after="0"/>
    </w:pPr>
    <w:r>
      <w:rPr>
        <w:rFonts w:ascii="Calibri" w:hAnsi="Calibri"/>
        <w:color w:val="555555"/>
        <w:sz w:val="16"/>
      </w:rPr>
      <w:t>vData  ·  05/06/2026</w:t>
    </w:r>
    <w:r>
      <w:tab/>
    </w:r>
    <w:r>
      <w:rPr>
        <w:rFonts w:ascii="Calibri" w:hAnsi="Calibri"/>
        <w:color w:val="555555"/>
        <w:sz w:val="16"/>
      </w:rPr>
      <w:t xml:space="preserve">Página </w:t>
    </w:r>
    <w:r>
      <w:rPr>
        <w:rFonts w:ascii="Calibri" w:hAnsi="Calibri"/>
        <w:sz w:val="16"/>
      </w:rPr>
      <w:fldChar w:fldCharType="begin"/>
      <w:instrText xml:space="preserve"> PAGE </w:instrText>
      <w:fldChar w:fldCharType="end"/>
    </w:r>
    <w:r>
      <w:rPr>
        <w:rFonts w:ascii="Calibri" w:hAnsi="Calibri"/>
        <w:color w:val="555555"/>
        <w:sz w:val="16"/>
      </w:rPr>
      <w:t xml:space="preserve"> de </w:t>
    </w:r>
    <w:r>
      <w:rPr>
        <w:rFonts w:ascii="Calibri" w:hAnsi="Calibri"/>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8901"/>
      </w:tabs>
      <w:pBdr>
        <w:bottom w:val="single" w:sz="8" w:space="4" w:color="003366"/>
      </w:pBdr>
      <w:spacing w:before="0" w:after="80"/>
    </w:pPr>
    <w:r>
      <w:rPr>
        <w:rFonts w:ascii="Calibri" w:hAnsi="Calibri"/>
        <w:b/>
        <w:color w:val="003366"/>
        <w:sz w:val="18"/>
      </w:rPr>
      <w:t>TIMEWARE</w:t>
    </w:r>
    <w:r>
      <w:rPr>
        <w:rFonts w:ascii="Calibri" w:hAnsi="Calibri"/>
        <w:color w:val="555555"/>
        <w:sz w:val="18"/>
      </w:rPr>
      <w:t xml:space="preserve">   ·   LI-FRUKI01-001</w:t>
    </w:r>
    <w:r>
      <w:tab/>
    </w:r>
    <w:r>
      <w:rPr>
        <w:rFonts w:ascii="Calibri" w:hAnsi="Calibri"/>
        <w:color w:val="555555"/>
        <w:sz w:val="18"/>
      </w:rPr>
      <w:t>Gerência de Projetos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03366"/>
      <w:sz w:val="2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A5276"/>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i/>
      <w:color w:val="1A527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