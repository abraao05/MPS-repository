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VALIDAÇÃO — SPRINT 3 · PDV / ROTA PDV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ATA-FRUKI01-006   ·   Versão 1.0   ·   14/01/2026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validação final + aceite de sprint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Fireflies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registrado — validação conduzida via APK + feedback escrito por WhatsApp/e-mail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Product Owner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 / Analista de negócio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Thiago Gomes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pelo produto (cliente)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Sponsor / responsável comercial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revisor de PR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Alexsandro de Vargas Braga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pelo formulário PDV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 APK de homologação — Módulo PDV / Rota PDV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Walkthrough das funcionalidades: RF-12 (lista de PDVs da rota), RF-13 (formulário de pesquisa de execução), RF-14 (geolocalização obrigatória)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Validação em campo com dados reais da API Rota PDV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Confirmação de critérios de aceite para merge da PR PDV e geração do AAB v2.0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Contexto da sprint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Módulo PDV / Rota PDV foi desenvolvido na branch </w:t>
      </w:r>
      <w:r>
        <w:rPr>
          <w:rFonts w:ascii="Courier New" w:hAnsi="Courier New"/>
          <w:b w:val="0"/>
          <w:i w:val="0"/>
          <w:color w:val="333333"/>
          <w:sz w:val="20"/>
        </w:rPr>
        <w:t>feature/pdv-rota</w:t>
      </w:r>
      <w:r>
        <w:rPr>
          <w:rFonts w:ascii="Calibri" w:hAnsi="Calibri"/>
          <w:b w:val="0"/>
          <w:i w:val="0"/>
          <w:sz w:val="22"/>
        </w:rPr>
        <w:t xml:space="preserve"> do repositório Azure DevOps Fruki. A sprint teve duração estendida (dezembro/2025–janeiro/2026), com entrega de ~10 SP na fase de interface (dezembro/2025) e integração completa após recebimento da API Rota PDV por Jardel em 08/01/2026. O formulário PDV com 20 perguntas foi recebido de Alexsandro de Vargas Braga em 04/12/2025.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atraso de ~3 semanas na API Rota PDV foi absorvido pela estratégia de desenvolvimento com mock de dados — a interface foi desenvolvida e validada estruturalmente antes da integração real. Integração completa com API real concluída na semana de 08/01/2026 a 14/01/2026.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APK de homologação final foi gerado via Expo em 13/01/2026 e distribuído para Cecília Ribeiro e Alexsandro de Vargas Braga via link Expo antes desta sessão de validação. Versionamento do app incrementado para 2.0 (</w:t>
      </w:r>
      <w:r>
        <w:rPr>
          <w:rFonts w:ascii="Courier New" w:hAnsi="Courier New"/>
          <w:b w:val="0"/>
          <w:i w:val="0"/>
          <w:color w:val="333333"/>
          <w:sz w:val="20"/>
        </w:rPr>
        <w:t>app.json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urier New" w:hAnsi="Courier New"/>
          <w:b w:val="0"/>
          <w:i w:val="0"/>
          <w:color w:val="333333"/>
          <w:sz w:val="20"/>
        </w:rPr>
        <w:t>package.json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Cenários validados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PDVs da rota do representante com status (visitado/pendente)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reais da API Rota PDV GET carregados corretamente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Abertura do formulário de pesquisa de execução a partir de um PDV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com 20 perguntas conforme lista de Alexsandro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Preenchimento e envio do formulário PDV com geolocalização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 / RF-14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Payload enviado via POST com lat/long do dispositivo; resposta 200 OK da API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Bloqueio de envio quando GPS indisponível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de alerta exibida; botão de submit desabilitado sem permissão GPS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Solicitação de permissão de geolocalização antes do primeiro submit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Dialog nativo Android exibido na primeira tentativa de envio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de status do PDV para "visitado" após submit do formulário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atualizado na lista após envio bem-sucedido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Loading state durante carregamento da lista de PDVs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Skeleton screen consistente com demais módulos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de erro quando GPS negado permanentemente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orientando usuário a habilitar GPS nas configurações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vazia quando rota não possui PDVs no 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amigável; sem crash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Problemas identificados e resoluções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 problema crítico identificado. Alexsandro de Vargas Braga solicitou reordenação de duas perguntas do formulário para alinhar com o fluxo de visita presencial — ajustado por Luca Watson antes do merge final.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Decisões tomadas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módulo PDV / Rota PDV para merge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/ Alexsandro de Vargas Braga (cliente)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de merge da PR PDV e geração do AAB v2.0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 (tech lead Fruki)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do app incrementada para 2.0 — build final para Play Store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Jardel Dargas Silva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Pacote Final 24 confirmado para 15/01/2026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Encaminhamentos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da PR PDV após aprovação de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Geração do AAB v2.0 para publicação na Play Store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do AAB v2.0 ao time Fruki para publicação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aceite formal do Pacote Final 24 via Microsoft Teams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Leandro Lottermann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Resultado da sprint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Status:</w:t>
      </w:r>
      <w:r>
        <w:rPr>
          <w:rFonts w:ascii="Calibri" w:hAnsi="Calibri"/>
          <w:b w:val="0"/>
          <w:i w:val="0"/>
          <w:sz w:val="22"/>
        </w:rPr>
        <w:t xml:space="preserve"> Concluída e aprovada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PR mergeada:</w:t>
      </w:r>
      <w:r>
        <w:rPr>
          <w:rFonts w:ascii="Calibri" w:hAnsi="Calibri"/>
          <w:b w:val="0"/>
          <w:i w:val="0"/>
          <w:sz w:val="22"/>
        </w:rPr>
        <w:t xml:space="preserve"> PR PDV — mergeada por Jardel em Jan/2026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Build gerado:</w:t>
      </w:r>
      <w:r>
        <w:rPr>
          <w:rFonts w:ascii="Calibri" w:hAnsi="Calibri"/>
          <w:b w:val="0"/>
          <w:i w:val="0"/>
          <w:sz w:val="22"/>
        </w:rPr>
        <w:t xml:space="preserve"> AAB v2.0 — entregue ao time Fruki para publicação na Play Store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Baselines estabelecidas:</w:t>
      </w:r>
      <w:r>
        <w:rPr>
          <w:rFonts w:ascii="Calibri" w:hAnsi="Calibri"/>
          <w:b w:val="0"/>
          <w:i w:val="0"/>
          <w:sz w:val="22"/>
        </w:rPr>
        <w:t xml:space="preserve"> BL-04 (Módulo PDV / Rota PDV) e BL-05 (Release v2.0) — ver </w:t>
      </w:r>
      <w:r>
        <w:rPr>
          <w:rFonts w:ascii="Courier New" w:hAnsi="Courier New"/>
          <w:b w:val="0"/>
          <w:i w:val="0"/>
          <w:color w:val="333333"/>
          <w:sz w:val="20"/>
        </w:rPr>
        <w:t>GCO-FRUKI01-001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(validação realizada em 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14/01/2026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14/01/2026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ATA-FRUKI01-006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