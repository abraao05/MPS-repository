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VERIFICAÇÃO E VALIDAÇÃO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Revisão   ·   Versão Data   ·   Happy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Itens a verificar e validar (VV 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Pedidos Não Alocados (RF-05 a RF-08)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manuais via APK Expo + revisão de PR (Jardel) + validação cliente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Regra de Ouro (RF-09 a RF-11)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manuais via APK Expo + revisão de PR (Jardel) + validação cliente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PDV / Rota PDV (RF-12 a RF-14)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manuais via APK Expo + revisão de PR (Jardel) + validação cliente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RF-05 a RF-14 e RNF-01 a RNF-05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com Cecília Ribeiro, Alexsandro de Vargas Braga e Jardel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versão 2.0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test do AAB antes de enviar para publicação na Play Store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(REQ-FRUKI01-002)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(Abraão + Brenda)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Métodos e critérios (VV 3)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manuais do desenvolvedor:</w:t>
      </w:r>
      <w:r>
        <w:rPr>
          <w:rFonts w:ascii="Calibri" w:hAnsi="Calibri"/>
          <w:b w:val="0"/>
          <w:i w:val="0"/>
          <w:sz w:val="22"/>
        </w:rPr>
        <w:t xml:space="preserve"> execução dos cenários definidos neste plano em dispositivo Android físico antes de cada entrega; critério: cenários happy path sem erros; sad paths com mensagens amigáveis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APK de teste por módulo:</w:t>
      </w:r>
      <w:r>
        <w:rPr>
          <w:rFonts w:ascii="Calibri" w:hAnsi="Calibri"/>
          <w:b w:val="0"/>
          <w:i w:val="0"/>
          <w:sz w:val="22"/>
        </w:rPr>
        <w:t xml:space="preserve"> build Expo distribuído via link para Cecília validar antes do merge; critério: fluxo principal funcional conforme protótipo aprovado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Revisão de PR por Jardel:</w:t>
      </w:r>
      <w:r>
        <w:rPr>
          <w:rFonts w:ascii="Calibri" w:hAnsi="Calibri"/>
          <w:b w:val="0"/>
          <w:i w:val="0"/>
          <w:sz w:val="22"/>
        </w:rPr>
        <w:t xml:space="preserve"> cada módulo entregue via PR no Azure DevOps; critério: PR aprovada sem retrabalho estrutural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Validação de aceite final:</w:t>
      </w:r>
      <w:r>
        <w:rPr>
          <w:rFonts w:ascii="Calibri" w:hAnsi="Calibri"/>
          <w:b w:val="0"/>
          <w:i w:val="0"/>
          <w:sz w:val="22"/>
        </w:rPr>
        <w:t xml:space="preserve"> reunião via Microsoft Teams em 15/01/2026 com Leandro e Cecília; critério: aceite formal registrado em ata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Ambiente:</w:t>
      </w:r>
      <w:r>
        <w:rPr>
          <w:rFonts w:ascii="Calibri" w:hAnsi="Calibri"/>
          <w:b w:val="0"/>
          <w:i w:val="0"/>
          <w:sz w:val="22"/>
        </w:rPr>
        <w:t xml:space="preserve"> dispositivos Android físicos (Android 8.0+); builds APK (homologação) e AAB (produção)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Revisão por pares (VV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code review segue o mesmo processo do Pacote 1: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Desenvolvedor Timeware abre PR na branch do módulo correspondente no Azure DevOps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Jardel Dargas Silva revisa o código: padrões do projeto, performance, corretude da integração, autenticação e tratamento de erros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Aprovação de Jardel é pré-requisito para o merge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Revisão interna Timeware: Abraão revisa artefatos de processo; Brenda revisa telas antes da entrega ao cliente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PR #57 foi o primeiro merge do Pacote Final 24 (Módulo Pedidos Não Alocados — 25/10/2025)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Execução e registro (VV 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Ciclo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Itens verificados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— Out/2025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a RF-08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— formato não padronizado da API de pedidos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Tratado no front-end (normalização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 — 25/10/2025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do módulo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aprovada e mergeada por Jardel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— Nov/2025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a RF-11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entregue conforme protótipo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Regra de Ouro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do módulo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aprovada e mergeada por Jardel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— Dez/2025–Jan/2026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 / Rota PDV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 a RF-14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— API Rota PDV recebida apenas em 08/01/2026; desenvolvimento e integração finalizados após recebimento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concluída em Jan/2026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módulos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RNF-01, RNF-03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AAB gerado e entregue para publicação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— 15/01/2026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módulos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a RF-14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via Microsoft Teams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e comunicação dos resultados (VV 5)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defeitos encontrados foram comunicados via WhatsApp (alinhamentos técnicos ágeis) e e-mail (registros formais). Nenhum defeito escapou para produção. O atraso da API de Rota PDV (recebida apenas em 08/01/2026) foi gerenciado com desenvolvimento paralelo da interface antes da integração. Os resultados alimentam os indicadores M5 e M6 do PLA-MED-001.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Cenários de teste (Gherkin) e evidências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Módulo Pedidos Não Alocados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Visualizar lista de pedidos não alocados — happy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vendedor está autenticado no SuperApp Fruki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acessa o módulo Pedidos Não Alocados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vê cards com: nome fantasia do cliente, localização, número do pedido e motivo de não alocação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os dados são carregados da API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Filtrar pedidos por data e cliente — happy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vendedor está na tela de Pedidos Não Alocados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aplica filtro por período ou cliente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 lista é atualizada exibindo apenas os pedidos que correspondem ao filtro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Lista vazia de pedidos não alocados — sad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não há pedidos não alocados para o vendedor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acessa o módulo Pedidos Não Alocados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uma mensagem informativa amigável é exibida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API retorna formato não padronizado — sad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a API de pedidos não alocados retorna dados em formato não padronizado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front-end processa a resposta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os dados são normalizados e exibidos corretamente na tela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Módulo Regra de Ouro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Visualizar composição da Regra de Ouro — happy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vendedor está autenticado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acessa o módulo Regra de Ouro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vê todos os indicadores da Regra de Ouro com progresso real vs. meta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gráficos circulares distinguem indicadores acima e abaixo da meta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Pesquisar SKU na Regra de Ouro — happy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vendedor está na tela Regra de Ouro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digita um SKU no campo de pesquisa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 lista de indicadores é filtrada em tempo real mostrando apenas o SKU pesquisado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Módulo PDV / Rota PDV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Visualizar rota do PDV — happy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vendedor está autenticado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acessa o módulo Rota PDV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vê a lista de PDVs da sua rota com status (visitado/pendente)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Realizar pesquisa de execução de PDV — happy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vendedor está em um PDV pendente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acessa o formulário de pesquisa e responde todas as perguntas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GPS está ativo e a geolocalização foi capturada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confirma o envio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os dados são enviados para a API de Rota PDV com sucesso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status do PDV muda para "visitado"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Tentar enviar formulário PDV sem GPS — sad path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GPS do dispositivo está desativado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tenta enviar o formulário de pesquisa de PDV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 envio é bloqueado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uma mensagem solicita a ativação do GPS para validar a presença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de pedidos não alocados — happy path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Sprint 1 — validado por Cecília out/2025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Filtros por data e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Sprint 1 — validado por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vazia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Testado com mock de resposta vazia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de formato não padronizado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durante desenvolvimento Sprint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 — indicadores e gráficos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Sprint 2 — validado por Cecília nov/2025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Pesquisa de SKU em tempo real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Sprint 2 — testado com lista real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Rota PDV — lista de PDVs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após recebimento da API (Jan/2026)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PDV com geolocalização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Sprint 3 — testado em campo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PDV sem GPS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Testado com GPS desativado no dispositivo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AAB gerado e entregue para publicação na Play Store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out/2025–jan/2026)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Happy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Happy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Revisão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