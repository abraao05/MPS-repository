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740B" w14:textId="77777777" w:rsidR="003C5438" w:rsidRPr="00864269" w:rsidRDefault="00000000">
      <w:pPr>
        <w:jc w:val="center"/>
        <w:rPr>
          <w:lang w:val="pt-BR"/>
        </w:rPr>
      </w:pPr>
      <w:r w:rsidRPr="00864269">
        <w:rPr>
          <w:b/>
          <w:color w:val="1F3864"/>
          <w:sz w:val="32"/>
          <w:lang w:val="pt-BR"/>
        </w:rPr>
        <w:t>FORMULÁRIO DE AVALIAÇÃO DO INSTRUTOR</w:t>
      </w:r>
    </w:p>
    <w:p w14:paraId="2D6B86EA" w14:textId="77777777" w:rsidR="003C5438" w:rsidRPr="00864269" w:rsidRDefault="00000000">
      <w:pPr>
        <w:jc w:val="center"/>
        <w:rPr>
          <w:lang w:val="pt-BR"/>
        </w:rPr>
      </w:pPr>
      <w:r w:rsidRPr="00864269">
        <w:rPr>
          <w:i/>
          <w:color w:val="2E5496"/>
          <w:lang w:val="pt-BR"/>
        </w:rPr>
        <w:t xml:space="preserve">Avaliação de reação · </w:t>
      </w:r>
      <w:proofErr w:type="spellStart"/>
      <w:r w:rsidRPr="00864269">
        <w:rPr>
          <w:i/>
          <w:color w:val="2E5496"/>
          <w:lang w:val="pt-BR"/>
        </w:rPr>
        <w:t>Timeware</w:t>
      </w:r>
      <w:proofErr w:type="spellEnd"/>
      <w:r w:rsidRPr="00864269">
        <w:rPr>
          <w:i/>
          <w:color w:val="2E5496"/>
          <w:lang w:val="pt-BR"/>
        </w:rPr>
        <w:t xml:space="preserve"> Brasil Softwares e Serviços LTDA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5438" w:rsidRPr="00864269" w14:paraId="6997B083" w14:textId="77777777">
        <w:tc>
          <w:tcPr>
            <w:tcW w:w="4320" w:type="dxa"/>
            <w:shd w:val="clear" w:color="auto" w:fill="D9E1F2"/>
          </w:tcPr>
          <w:p w14:paraId="11238C56" w14:textId="77777777" w:rsidR="003C5438" w:rsidRDefault="00000000">
            <w:proofErr w:type="spellStart"/>
            <w:r>
              <w:rPr>
                <w:b/>
                <w:sz w:val="20"/>
              </w:rPr>
              <w:t>Documento</w:t>
            </w:r>
            <w:proofErr w:type="spellEnd"/>
          </w:p>
        </w:tc>
        <w:tc>
          <w:tcPr>
            <w:tcW w:w="4320" w:type="dxa"/>
          </w:tcPr>
          <w:p w14:paraId="1BCB841B" w14:textId="77777777" w:rsidR="003C5438" w:rsidRPr="00864269" w:rsidRDefault="00000000">
            <w:pPr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>AVA-CAP-006 — Formulário de Avaliação do Instrutor</w:t>
            </w:r>
          </w:p>
        </w:tc>
      </w:tr>
      <w:tr w:rsidR="003C5438" w14:paraId="21582C87" w14:textId="77777777">
        <w:tc>
          <w:tcPr>
            <w:tcW w:w="4320" w:type="dxa"/>
            <w:shd w:val="clear" w:color="auto" w:fill="D9E1F2"/>
          </w:tcPr>
          <w:p w14:paraId="7B5B6DF9" w14:textId="77777777" w:rsidR="003C5438" w:rsidRDefault="00000000">
            <w:proofErr w:type="spellStart"/>
            <w:r>
              <w:rPr>
                <w:b/>
                <w:sz w:val="20"/>
              </w:rPr>
              <w:t>Versão</w:t>
            </w:r>
            <w:proofErr w:type="spellEnd"/>
          </w:p>
        </w:tc>
        <w:tc>
          <w:tcPr>
            <w:tcW w:w="4320" w:type="dxa"/>
          </w:tcPr>
          <w:p w14:paraId="7D96E83B" w14:textId="3DE5B490" w:rsidR="003C5438" w:rsidRDefault="00000000">
            <w:r>
              <w:rPr>
                <w:sz w:val="20"/>
              </w:rPr>
              <w:t>1.</w:t>
            </w:r>
            <w:r w:rsidR="00864269">
              <w:rPr>
                <w:sz w:val="20"/>
              </w:rPr>
              <w:t>3</w:t>
            </w:r>
          </w:p>
        </w:tc>
      </w:tr>
      <w:tr w:rsidR="003C5438" w14:paraId="32827E8D" w14:textId="77777777">
        <w:tc>
          <w:tcPr>
            <w:tcW w:w="4320" w:type="dxa"/>
            <w:shd w:val="clear" w:color="auto" w:fill="D9E1F2"/>
          </w:tcPr>
          <w:p w14:paraId="4EB0EBB8" w14:textId="77777777" w:rsidR="003C5438" w:rsidRDefault="00000000">
            <w:r>
              <w:rPr>
                <w:b/>
                <w:sz w:val="20"/>
              </w:rPr>
              <w:t>Data</w:t>
            </w:r>
          </w:p>
        </w:tc>
        <w:tc>
          <w:tcPr>
            <w:tcW w:w="4320" w:type="dxa"/>
          </w:tcPr>
          <w:p w14:paraId="744FBFEB" w14:textId="00823339" w:rsidR="003C5438" w:rsidRDefault="00864269">
            <w:r>
              <w:rPr>
                <w:sz w:val="20"/>
              </w:rPr>
              <w:t>09</w:t>
            </w:r>
            <w:r w:rsidR="00000000">
              <w:rPr>
                <w:sz w:val="20"/>
              </w:rPr>
              <w:t>/0</w:t>
            </w:r>
            <w:r>
              <w:rPr>
                <w:sz w:val="20"/>
              </w:rPr>
              <w:t>2</w:t>
            </w:r>
            <w:r w:rsidR="00000000">
              <w:rPr>
                <w:sz w:val="20"/>
              </w:rPr>
              <w:t>/2026</w:t>
            </w:r>
          </w:p>
        </w:tc>
      </w:tr>
      <w:tr w:rsidR="003C5438" w:rsidRPr="00864269" w14:paraId="436F5687" w14:textId="77777777">
        <w:tc>
          <w:tcPr>
            <w:tcW w:w="4320" w:type="dxa"/>
            <w:shd w:val="clear" w:color="auto" w:fill="D9E1F2"/>
          </w:tcPr>
          <w:p w14:paraId="533DBB84" w14:textId="77777777" w:rsidR="003C5438" w:rsidRDefault="00000000">
            <w:r>
              <w:rPr>
                <w:b/>
                <w:sz w:val="20"/>
              </w:rPr>
              <w:t>Organização</w:t>
            </w:r>
          </w:p>
        </w:tc>
        <w:tc>
          <w:tcPr>
            <w:tcW w:w="4320" w:type="dxa"/>
          </w:tcPr>
          <w:p w14:paraId="024F9E0F" w14:textId="77777777" w:rsidR="003C5438" w:rsidRPr="00864269" w:rsidRDefault="00000000">
            <w:pPr>
              <w:rPr>
                <w:lang w:val="pt-BR"/>
              </w:rPr>
            </w:pPr>
            <w:proofErr w:type="spellStart"/>
            <w:r w:rsidRPr="00864269">
              <w:rPr>
                <w:sz w:val="20"/>
                <w:lang w:val="pt-BR"/>
              </w:rPr>
              <w:t>Timeware</w:t>
            </w:r>
            <w:proofErr w:type="spellEnd"/>
            <w:r w:rsidRPr="00864269">
              <w:rPr>
                <w:sz w:val="20"/>
                <w:lang w:val="pt-BR"/>
              </w:rPr>
              <w:t xml:space="preserve"> Brasil Softwares e Serviços LTDA</w:t>
            </w:r>
          </w:p>
        </w:tc>
      </w:tr>
      <w:tr w:rsidR="003C5438" w14:paraId="2612920A" w14:textId="77777777">
        <w:tc>
          <w:tcPr>
            <w:tcW w:w="4320" w:type="dxa"/>
            <w:shd w:val="clear" w:color="auto" w:fill="D9E1F2"/>
          </w:tcPr>
          <w:p w14:paraId="215751EA" w14:textId="77777777" w:rsidR="003C5438" w:rsidRDefault="00000000">
            <w:r>
              <w:rPr>
                <w:b/>
                <w:sz w:val="20"/>
              </w:rPr>
              <w:t>Tipo</w:t>
            </w:r>
          </w:p>
        </w:tc>
        <w:tc>
          <w:tcPr>
            <w:tcW w:w="4320" w:type="dxa"/>
          </w:tcPr>
          <w:p w14:paraId="2DEE3276" w14:textId="77777777" w:rsidR="003C5438" w:rsidRDefault="00000000">
            <w:r>
              <w:rPr>
                <w:sz w:val="20"/>
              </w:rPr>
              <w:t>Template / Formulário</w:t>
            </w:r>
          </w:p>
        </w:tc>
      </w:tr>
      <w:tr w:rsidR="003C5438" w:rsidRPr="00864269" w14:paraId="595E88BA" w14:textId="77777777">
        <w:tc>
          <w:tcPr>
            <w:tcW w:w="4320" w:type="dxa"/>
            <w:shd w:val="clear" w:color="auto" w:fill="D9E1F2"/>
          </w:tcPr>
          <w:p w14:paraId="317953D0" w14:textId="77777777" w:rsidR="003C5438" w:rsidRDefault="00000000">
            <w:r>
              <w:rPr>
                <w:b/>
                <w:sz w:val="20"/>
              </w:rPr>
              <w:t>Referência</w:t>
            </w:r>
          </w:p>
        </w:tc>
        <w:tc>
          <w:tcPr>
            <w:tcW w:w="4320" w:type="dxa"/>
          </w:tcPr>
          <w:p w14:paraId="169125A9" w14:textId="77777777" w:rsidR="003C5438" w:rsidRPr="00864269" w:rsidRDefault="00000000">
            <w:pPr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>PLA-CAP-001 §5–6; TPL-CAP-001 (registro de sessão); TPL-CAP-002 (eficácia)</w:t>
            </w:r>
          </w:p>
        </w:tc>
      </w:tr>
      <w:tr w:rsidR="003C5438" w:rsidRPr="00864269" w14:paraId="098B4895" w14:textId="77777777">
        <w:tc>
          <w:tcPr>
            <w:tcW w:w="4320" w:type="dxa"/>
            <w:shd w:val="clear" w:color="auto" w:fill="D9E1F2"/>
          </w:tcPr>
          <w:p w14:paraId="1AB03A96" w14:textId="77777777" w:rsidR="003C5438" w:rsidRDefault="00000000">
            <w:proofErr w:type="spellStart"/>
            <w:r>
              <w:rPr>
                <w:b/>
                <w:sz w:val="20"/>
              </w:rPr>
              <w:t>Classificação</w:t>
            </w:r>
            <w:proofErr w:type="spellEnd"/>
          </w:p>
        </w:tc>
        <w:tc>
          <w:tcPr>
            <w:tcW w:w="4320" w:type="dxa"/>
          </w:tcPr>
          <w:p w14:paraId="75C45F5C" w14:textId="77777777" w:rsidR="003C5438" w:rsidRPr="00864269" w:rsidRDefault="00000000">
            <w:pPr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>Ativo de processo organizacional (capacidade)</w:t>
            </w:r>
          </w:p>
        </w:tc>
      </w:tr>
    </w:tbl>
    <w:p w14:paraId="3F6C2EDB" w14:textId="77777777" w:rsidR="003C5438" w:rsidRPr="00864269" w:rsidRDefault="00000000">
      <w:pPr>
        <w:rPr>
          <w:lang w:val="pt-BR"/>
        </w:rPr>
      </w:pPr>
      <w:r w:rsidRPr="00864269">
        <w:rPr>
          <w:i/>
          <w:color w:val="808080"/>
          <w:sz w:val="18"/>
          <w:lang w:val="pt-BR"/>
        </w:rPr>
        <w:t>Preenchimento anônimo e opcional. Suas respostas alimentam o Índice de Avaliação de Reação do treinamento (consolidado no relatório de eficácia TPL-CAP-002). Marque um “X” na coluna que melhor representa sua opinião.</w:t>
      </w:r>
    </w:p>
    <w:p w14:paraId="344E6046" w14:textId="77777777" w:rsidR="003C5438" w:rsidRDefault="00000000">
      <w:pPr>
        <w:pStyle w:val="Ttulo2"/>
      </w:pPr>
      <w:proofErr w:type="spellStart"/>
      <w:r>
        <w:rPr>
          <w:color w:val="1F3864"/>
        </w:rPr>
        <w:t>Identificação</w:t>
      </w:r>
      <w:proofErr w:type="spellEnd"/>
      <w:r>
        <w:rPr>
          <w:color w:val="1F3864"/>
        </w:rPr>
        <w:t xml:space="preserve"> da </w:t>
      </w:r>
      <w:proofErr w:type="spellStart"/>
      <w:r>
        <w:rPr>
          <w:color w:val="1F3864"/>
        </w:rPr>
        <w:t>sessão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5438" w14:paraId="75661F8C" w14:textId="77777777">
        <w:tc>
          <w:tcPr>
            <w:tcW w:w="4320" w:type="dxa"/>
            <w:shd w:val="clear" w:color="auto" w:fill="F2F2F2"/>
          </w:tcPr>
          <w:p w14:paraId="3DD039AB" w14:textId="77777777" w:rsidR="003C5438" w:rsidRDefault="00000000">
            <w:r>
              <w:rPr>
                <w:b/>
                <w:sz w:val="20"/>
              </w:rPr>
              <w:t>Treinamento / tema</w:t>
            </w:r>
          </w:p>
        </w:tc>
        <w:tc>
          <w:tcPr>
            <w:tcW w:w="4320" w:type="dxa"/>
          </w:tcPr>
          <w:p w14:paraId="78411F99" w14:textId="77777777" w:rsidR="003C5438" w:rsidRDefault="00000000">
            <w:r>
              <w:rPr>
                <w:sz w:val="20"/>
              </w:rPr>
              <w:t xml:space="preserve"> </w:t>
            </w:r>
          </w:p>
        </w:tc>
      </w:tr>
      <w:tr w:rsidR="003C5438" w14:paraId="10AD72A7" w14:textId="77777777">
        <w:tc>
          <w:tcPr>
            <w:tcW w:w="4320" w:type="dxa"/>
            <w:shd w:val="clear" w:color="auto" w:fill="F2F2F2"/>
          </w:tcPr>
          <w:p w14:paraId="69D53E82" w14:textId="77777777" w:rsidR="003C5438" w:rsidRDefault="00000000">
            <w:r>
              <w:rPr>
                <w:b/>
                <w:sz w:val="20"/>
              </w:rPr>
              <w:t>Instrutor</w:t>
            </w:r>
          </w:p>
        </w:tc>
        <w:tc>
          <w:tcPr>
            <w:tcW w:w="4320" w:type="dxa"/>
          </w:tcPr>
          <w:p w14:paraId="34CBFCC9" w14:textId="77777777" w:rsidR="003C5438" w:rsidRDefault="00000000">
            <w:r>
              <w:rPr>
                <w:sz w:val="20"/>
              </w:rPr>
              <w:t xml:space="preserve"> </w:t>
            </w:r>
          </w:p>
        </w:tc>
      </w:tr>
      <w:tr w:rsidR="003C5438" w14:paraId="6940929F" w14:textId="77777777">
        <w:tc>
          <w:tcPr>
            <w:tcW w:w="4320" w:type="dxa"/>
            <w:shd w:val="clear" w:color="auto" w:fill="F2F2F2"/>
          </w:tcPr>
          <w:p w14:paraId="69143D05" w14:textId="77777777" w:rsidR="003C5438" w:rsidRDefault="00000000">
            <w:r>
              <w:rPr>
                <w:b/>
                <w:sz w:val="20"/>
              </w:rPr>
              <w:t>Data da sessão</w:t>
            </w:r>
          </w:p>
        </w:tc>
        <w:tc>
          <w:tcPr>
            <w:tcW w:w="4320" w:type="dxa"/>
          </w:tcPr>
          <w:p w14:paraId="4875C62D" w14:textId="77777777" w:rsidR="003C5438" w:rsidRDefault="00000000">
            <w:r>
              <w:rPr>
                <w:sz w:val="20"/>
              </w:rPr>
              <w:t xml:space="preserve"> </w:t>
            </w:r>
          </w:p>
        </w:tc>
      </w:tr>
      <w:tr w:rsidR="003C5438" w14:paraId="4A515C46" w14:textId="77777777">
        <w:tc>
          <w:tcPr>
            <w:tcW w:w="4320" w:type="dxa"/>
            <w:shd w:val="clear" w:color="auto" w:fill="F2F2F2"/>
          </w:tcPr>
          <w:p w14:paraId="6D45DBA4" w14:textId="77777777" w:rsidR="003C5438" w:rsidRDefault="00000000">
            <w:r>
              <w:rPr>
                <w:b/>
                <w:sz w:val="20"/>
              </w:rPr>
              <w:t>Modalidade (presencial/online)</w:t>
            </w:r>
          </w:p>
        </w:tc>
        <w:tc>
          <w:tcPr>
            <w:tcW w:w="4320" w:type="dxa"/>
          </w:tcPr>
          <w:p w14:paraId="2C08026A" w14:textId="77777777" w:rsidR="003C5438" w:rsidRDefault="00000000">
            <w:r>
              <w:rPr>
                <w:sz w:val="20"/>
              </w:rPr>
              <w:t xml:space="preserve"> </w:t>
            </w:r>
          </w:p>
        </w:tc>
      </w:tr>
    </w:tbl>
    <w:p w14:paraId="2E4DB303" w14:textId="77777777" w:rsidR="003C5438" w:rsidRDefault="00000000">
      <w:pPr>
        <w:pStyle w:val="Ttulo2"/>
      </w:pPr>
      <w:r>
        <w:rPr>
          <w:color w:val="1F3864"/>
        </w:rPr>
        <w:t>Escala</w:t>
      </w:r>
    </w:p>
    <w:p w14:paraId="75D93BCD" w14:textId="77777777" w:rsidR="003C5438" w:rsidRPr="00864269" w:rsidRDefault="00000000">
      <w:pPr>
        <w:rPr>
          <w:lang w:val="pt-BR"/>
        </w:rPr>
      </w:pPr>
      <w:r w:rsidRPr="00864269">
        <w:rPr>
          <w:sz w:val="20"/>
          <w:lang w:val="pt-BR"/>
        </w:rPr>
        <w:t>1 = Discordo totalmente · 2 = Discordo · 3 = Neutro · 4 = Concordo · 5 = Concordo totalmente</w:t>
      </w:r>
    </w:p>
    <w:p w14:paraId="29D80CC7" w14:textId="77777777" w:rsidR="003C5438" w:rsidRDefault="00000000">
      <w:pPr>
        <w:pStyle w:val="Ttulo2"/>
      </w:pPr>
      <w:proofErr w:type="spellStart"/>
      <w:r>
        <w:rPr>
          <w:color w:val="1F3864"/>
        </w:rPr>
        <w:t>Questões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327"/>
        <w:gridCol w:w="705"/>
        <w:gridCol w:w="706"/>
        <w:gridCol w:w="706"/>
        <w:gridCol w:w="706"/>
        <w:gridCol w:w="706"/>
      </w:tblGrid>
      <w:tr w:rsidR="003C5438" w14:paraId="45713213" w14:textId="77777777">
        <w:trPr>
          <w:jc w:val="center"/>
        </w:trPr>
        <w:tc>
          <w:tcPr>
            <w:tcW w:w="6236" w:type="dxa"/>
            <w:shd w:val="clear" w:color="auto" w:fill="1F3864"/>
          </w:tcPr>
          <w:p w14:paraId="606EF7F2" w14:textId="77777777" w:rsidR="003C5438" w:rsidRDefault="00000000">
            <w:r>
              <w:rPr>
                <w:b/>
                <w:color w:val="FFFFFF"/>
                <w:sz w:val="20"/>
              </w:rPr>
              <w:t>Afirmação</w:t>
            </w:r>
          </w:p>
        </w:tc>
        <w:tc>
          <w:tcPr>
            <w:tcW w:w="794" w:type="dxa"/>
            <w:shd w:val="clear" w:color="auto" w:fill="1F3864"/>
          </w:tcPr>
          <w:p w14:paraId="1C2AEDF6" w14:textId="77777777" w:rsidR="003C543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794" w:type="dxa"/>
            <w:shd w:val="clear" w:color="auto" w:fill="1F3864"/>
          </w:tcPr>
          <w:p w14:paraId="35F7B130" w14:textId="77777777" w:rsidR="003C543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794" w:type="dxa"/>
            <w:shd w:val="clear" w:color="auto" w:fill="1F3864"/>
          </w:tcPr>
          <w:p w14:paraId="7A554877" w14:textId="77777777" w:rsidR="003C543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794" w:type="dxa"/>
            <w:shd w:val="clear" w:color="auto" w:fill="1F3864"/>
          </w:tcPr>
          <w:p w14:paraId="34C9E8C1" w14:textId="77777777" w:rsidR="003C543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794" w:type="dxa"/>
            <w:shd w:val="clear" w:color="auto" w:fill="1F3864"/>
          </w:tcPr>
          <w:p w14:paraId="40F300C4" w14:textId="77777777" w:rsidR="003C543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</w:tr>
      <w:tr w:rsidR="003C5438" w:rsidRPr="00864269" w14:paraId="5D2F423D" w14:textId="77777777">
        <w:trPr>
          <w:jc w:val="center"/>
        </w:trPr>
        <w:tc>
          <w:tcPr>
            <w:tcW w:w="6236" w:type="dxa"/>
          </w:tcPr>
          <w:p w14:paraId="229AD8B3" w14:textId="77777777" w:rsidR="003C5438" w:rsidRPr="00864269" w:rsidRDefault="00000000">
            <w:pPr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>1. O instrutor demonstrou domínio e segurança sobre o conteúdo.</w:t>
            </w:r>
          </w:p>
        </w:tc>
        <w:tc>
          <w:tcPr>
            <w:tcW w:w="794" w:type="dxa"/>
          </w:tcPr>
          <w:p w14:paraId="2977FDAE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7B4BCDF4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2629105D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10658A0B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226D7BB3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</w:tr>
      <w:tr w:rsidR="003C5438" w:rsidRPr="00864269" w14:paraId="58DC0C49" w14:textId="77777777">
        <w:trPr>
          <w:jc w:val="center"/>
        </w:trPr>
        <w:tc>
          <w:tcPr>
            <w:tcW w:w="6236" w:type="dxa"/>
          </w:tcPr>
          <w:p w14:paraId="790D118C" w14:textId="77777777" w:rsidR="003C5438" w:rsidRPr="00864269" w:rsidRDefault="00000000">
            <w:pPr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>2. O instrutor explicou os conceitos de forma clara e organizada.</w:t>
            </w:r>
          </w:p>
        </w:tc>
        <w:tc>
          <w:tcPr>
            <w:tcW w:w="794" w:type="dxa"/>
          </w:tcPr>
          <w:p w14:paraId="05671D93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5FE651AA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21D7C89E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6E38116A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7800FC4D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</w:tr>
      <w:tr w:rsidR="003C5438" w:rsidRPr="00864269" w14:paraId="2155788E" w14:textId="77777777">
        <w:trPr>
          <w:jc w:val="center"/>
        </w:trPr>
        <w:tc>
          <w:tcPr>
            <w:tcW w:w="6236" w:type="dxa"/>
          </w:tcPr>
          <w:p w14:paraId="0CD01F2B" w14:textId="77777777" w:rsidR="003C5438" w:rsidRPr="00864269" w:rsidRDefault="00000000">
            <w:pPr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>3. O instrutor esclareceu as dúvidas de forma satisfatória.</w:t>
            </w:r>
          </w:p>
        </w:tc>
        <w:tc>
          <w:tcPr>
            <w:tcW w:w="794" w:type="dxa"/>
          </w:tcPr>
          <w:p w14:paraId="27487583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21D0E19B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656BC7EE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72E1E061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5E69F128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</w:tr>
      <w:tr w:rsidR="003C5438" w:rsidRPr="00864269" w14:paraId="681FF7B2" w14:textId="77777777">
        <w:trPr>
          <w:jc w:val="center"/>
        </w:trPr>
        <w:tc>
          <w:tcPr>
            <w:tcW w:w="6236" w:type="dxa"/>
          </w:tcPr>
          <w:p w14:paraId="66FE9E13" w14:textId="77777777" w:rsidR="003C5438" w:rsidRPr="00864269" w:rsidRDefault="00000000">
            <w:pPr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>4. O ritmo e a duração da sessão foram adequados ao conteúdo.</w:t>
            </w:r>
          </w:p>
        </w:tc>
        <w:tc>
          <w:tcPr>
            <w:tcW w:w="794" w:type="dxa"/>
          </w:tcPr>
          <w:p w14:paraId="51032B79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01A7A25E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170CA8B9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5BB17A01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42A25191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</w:tr>
      <w:tr w:rsidR="003C5438" w:rsidRPr="00864269" w14:paraId="454EDC83" w14:textId="77777777">
        <w:trPr>
          <w:jc w:val="center"/>
        </w:trPr>
        <w:tc>
          <w:tcPr>
            <w:tcW w:w="6236" w:type="dxa"/>
          </w:tcPr>
          <w:p w14:paraId="2D6E6791" w14:textId="77777777" w:rsidR="003C5438" w:rsidRPr="00864269" w:rsidRDefault="00000000">
            <w:pPr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>5. O treinamento contribuiu para a minha atuação e eu recomendaria este instrutor.</w:t>
            </w:r>
          </w:p>
        </w:tc>
        <w:tc>
          <w:tcPr>
            <w:tcW w:w="794" w:type="dxa"/>
          </w:tcPr>
          <w:p w14:paraId="7F8801D6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1FBB589E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71437232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4380EF56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  <w:tc>
          <w:tcPr>
            <w:tcW w:w="794" w:type="dxa"/>
          </w:tcPr>
          <w:p w14:paraId="446A83CB" w14:textId="77777777" w:rsidR="003C5438" w:rsidRPr="00864269" w:rsidRDefault="00000000">
            <w:pPr>
              <w:jc w:val="center"/>
              <w:rPr>
                <w:lang w:val="pt-BR"/>
              </w:rPr>
            </w:pPr>
            <w:r w:rsidRPr="00864269">
              <w:rPr>
                <w:sz w:val="20"/>
                <w:lang w:val="pt-BR"/>
              </w:rPr>
              <w:t xml:space="preserve"> </w:t>
            </w:r>
          </w:p>
        </w:tc>
      </w:tr>
    </w:tbl>
    <w:p w14:paraId="7D6E584A" w14:textId="77777777" w:rsidR="003C5438" w:rsidRDefault="00000000">
      <w:pPr>
        <w:pStyle w:val="Ttulo2"/>
      </w:pPr>
      <w:proofErr w:type="spellStart"/>
      <w:r>
        <w:rPr>
          <w:color w:val="1F3864"/>
        </w:rPr>
        <w:t>Comentários</w:t>
      </w:r>
      <w:proofErr w:type="spellEnd"/>
      <w:r>
        <w:rPr>
          <w:color w:val="1F3864"/>
        </w:rPr>
        <w:t xml:space="preserve"> e </w:t>
      </w:r>
      <w:proofErr w:type="spellStart"/>
      <w:r>
        <w:rPr>
          <w:color w:val="1F3864"/>
        </w:rPr>
        <w:t>sugestões</w:t>
      </w:r>
      <w:proofErr w:type="spellEnd"/>
      <w:r>
        <w:rPr>
          <w:color w:val="1F3864"/>
        </w:rPr>
        <w:t xml:space="preserve"> (</w:t>
      </w:r>
      <w:proofErr w:type="spellStart"/>
      <w:r>
        <w:rPr>
          <w:color w:val="1F3864"/>
        </w:rPr>
        <w:t>opcional</w:t>
      </w:r>
      <w:proofErr w:type="spellEnd"/>
      <w:r>
        <w:rPr>
          <w:color w:val="1F3864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C5438" w14:paraId="21626A54" w14:textId="77777777">
        <w:tc>
          <w:tcPr>
            <w:tcW w:w="8640" w:type="dxa"/>
          </w:tcPr>
          <w:p w14:paraId="0D3E12C3" w14:textId="77777777" w:rsidR="003C5438" w:rsidRDefault="00000000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</w:tr>
    </w:tbl>
    <w:p w14:paraId="5795E7CA" w14:textId="77777777" w:rsidR="003C5438" w:rsidRPr="00864269" w:rsidRDefault="00000000">
      <w:pPr>
        <w:rPr>
          <w:lang w:val="pt-BR"/>
        </w:rPr>
      </w:pPr>
      <w:r w:rsidRPr="00864269">
        <w:rPr>
          <w:i/>
          <w:color w:val="808080"/>
          <w:sz w:val="16"/>
          <w:lang w:val="pt-BR"/>
        </w:rPr>
        <w:t>Uso interno · Devolver ao responsável de capacitação. Consolidação no TPL-CAP-002 (Relatório de Eficácia de Treinamento).</w:t>
      </w:r>
    </w:p>
    <w:sectPr w:rsidR="003C5438" w:rsidRPr="008642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583163">
    <w:abstractNumId w:val="8"/>
  </w:num>
  <w:num w:numId="2" w16cid:durableId="1358850873">
    <w:abstractNumId w:val="6"/>
  </w:num>
  <w:num w:numId="3" w16cid:durableId="1274484381">
    <w:abstractNumId w:val="5"/>
  </w:num>
  <w:num w:numId="4" w16cid:durableId="1537692659">
    <w:abstractNumId w:val="4"/>
  </w:num>
  <w:num w:numId="5" w16cid:durableId="131412204">
    <w:abstractNumId w:val="7"/>
  </w:num>
  <w:num w:numId="6" w16cid:durableId="1576667264">
    <w:abstractNumId w:val="3"/>
  </w:num>
  <w:num w:numId="7" w16cid:durableId="1210535418">
    <w:abstractNumId w:val="2"/>
  </w:num>
  <w:num w:numId="8" w16cid:durableId="197623236">
    <w:abstractNumId w:val="1"/>
  </w:num>
  <w:num w:numId="9" w16cid:durableId="143801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438"/>
    <w:rsid w:val="00864269"/>
    <w:rsid w:val="008B35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8B28F6"/>
  <w14:defaultImageDpi w14:val="300"/>
  <w15:docId w15:val="{B746673A-BE82-4E69-976D-29B9FA2E1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223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Silvio Baroni</cp:lastModifiedBy>
  <cp:revision>2</cp:revision>
  <dcterms:created xsi:type="dcterms:W3CDTF">2013-12-23T23:15:00Z</dcterms:created>
  <dcterms:modified xsi:type="dcterms:W3CDTF">2026-06-15T12:49:00Z</dcterms:modified>
  <cp:category/>
</cp:coreProperties>
</file>