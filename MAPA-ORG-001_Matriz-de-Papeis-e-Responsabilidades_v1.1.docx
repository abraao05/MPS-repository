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PAPÉIS E RESPONSABILIDADES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MAPA-ORG-001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MAPA-ORG-001 — Matriz de Papéis e Responsabilidades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Modelo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MR-MPS-SW:2024 — Nível 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 (capacidade)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matriz consolida, em um único documento, a definição de </w:t>
      </w:r>
      <w:r>
        <w:rPr>
          <w:rFonts w:ascii="Calibri" w:hAnsi="Calibri"/>
          <w:b/>
          <w:i w:val="0"/>
          <w:sz w:val="22"/>
        </w:rPr>
        <w:t>responsáveis pelos processos</w:t>
      </w:r>
      <w:r>
        <w:rPr>
          <w:rFonts w:ascii="Calibri" w:hAnsi="Calibri"/>
          <w:b w:val="0"/>
          <w:i w:val="0"/>
          <w:sz w:val="22"/>
        </w:rPr>
        <w:t xml:space="preserve"> e a </w:t>
      </w:r>
      <w:r>
        <w:rPr>
          <w:rFonts w:ascii="Calibri" w:hAnsi="Calibri"/>
          <w:b/>
          <w:i w:val="0"/>
          <w:sz w:val="22"/>
        </w:rPr>
        <w:t>evidência de competência</w:t>
      </w:r>
      <w:r>
        <w:rPr>
          <w:rFonts w:ascii="Calibri" w:hAnsi="Calibri"/>
          <w:b w:val="0"/>
          <w:i w:val="0"/>
          <w:sz w:val="22"/>
        </w:rPr>
        <w:t xml:space="preserve"> de quem ocupa cada papel. Conecta três camadas que o modelo exige (atributos de capacidade CP-ii e CP-iii):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Processo → papel responsável</w:t>
      </w:r>
      <w:r>
        <w:rPr>
          <w:rFonts w:ascii="Calibri" w:hAnsi="Calibri"/>
          <w:b w:val="0"/>
          <w:i w:val="0"/>
          <w:sz w:val="22"/>
        </w:rPr>
        <w:t xml:space="preserve"> (quem responde por cada processo) — Seção 3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Papel → competências exigidas</w:t>
      </w:r>
      <w:r>
        <w:rPr>
          <w:rFonts w:ascii="Calibri" w:hAnsi="Calibri"/>
          <w:b w:val="0"/>
          <w:i w:val="0"/>
          <w:sz w:val="22"/>
        </w:rPr>
        <w:t xml:space="preserve"> (o que o papel precisa dominar) — Seção 4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Papel → titular → evidência de competência</w:t>
      </w:r>
      <w:r>
        <w:rPr>
          <w:rFonts w:ascii="Calibri" w:hAnsi="Calibri"/>
          <w:b w:val="0"/>
          <w:i w:val="0"/>
          <w:sz w:val="22"/>
        </w:rPr>
        <w:t xml:space="preserve"> (quem ocupa e a prova) — Seção 5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matriz aplica-se aos 12 processos do escopo MPS-SW Nível C e cobre tanto os papéis de projeto quanto os organizacionais.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Convenção RACI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Sigla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pela execução (executa a atividade)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Autoridade / presta contas (responde pelo processo; aprova)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Consultado (fornece insumo)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Informado (recebe o resultado)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Processos × Papéis (RACI)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(responde)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 (executa)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/ 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COO (I)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REQ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Engenharia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+ Gerente de Projeto +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Cliente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PCP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Projeto e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Desenvolvedores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Integração do Produto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(C); 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VV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Verificação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+ Gerente de Projeto (validação)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Cliente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Baseline + DevOps +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Capacitação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 +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Medição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de Medição (consolida) + Gerente de Projeto (coleta)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AQU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Aquisição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 + 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GDE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Decisões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ou Gerente de Projeto (conforme contexto)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(C); 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OSW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Organizacional de Software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+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 (A)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independência da </w:t>
      </w:r>
      <w:r>
        <w:rPr>
          <w:rFonts w:ascii="Calibri" w:hAnsi="Calibri"/>
          <w:b/>
          <w:i w:val="0"/>
          <w:color w:val="1A5276"/>
          <w:sz w:val="22"/>
        </w:rPr>
        <w:t>GQA</w:t>
      </w:r>
      <w:r>
        <w:rPr>
          <w:rFonts w:ascii="Calibri" w:hAnsi="Calibri"/>
          <w:b w:val="0"/>
          <w:i w:val="0"/>
          <w:color w:val="1A5276"/>
          <w:sz w:val="22"/>
        </w:rPr>
        <w:t xml:space="preserve"> em relação à equipe de projeto é assegurada: a GQA verifica os processos, mas não os executa (consultada/informada, nunca responsável pela execução do produto auditado).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Papéis × Competências exigidas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Processos que executa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Competências exigidas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VV (validação), MED (coleta)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ágil (Scrum); planejamento e estimativas; gestão de riscos; comunicação com cliente; Jira / Azure 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 (PO)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Elicitação de requisitos; escrita de histórias e critérios de aceite; priorização de backlog; validação com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PCP, ITP, GCO, GDE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de software; design patterns; estratégias de integração; cloud (Azure); Git / branching; code review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PCP, ITP,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Linguagens e frameworks do stack; testes; Git; Definição de Pronto; registro de dados de medição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ITP (apoio)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Técnicas de teste funcional e exploratório; automação de testes; Gherkin; gestão de defeitos;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ITP, GCO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CI/CD; ambientes e fluxo de promoção; IaC (Bicep/ARM); baselines e releases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 Baseline / Auditoria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(governança)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configuração; itens de configuração; auditoria de baseline; controle de mudanças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(verificação independente), GPC (auditoria)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processos; independência; conhecimento do MR-MPS-SW e do processo-padrão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 / SEPG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GPC, CAP (apoio), MED (consolidação)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e melhoria de processos; MR-MPS-SW; modelagem de processos; análise de métricas; facilitação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 e consolidação de medidas; análise de indicadores; repositório de medição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RH / Capacitação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CAP, AQU (apoio)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necessidades de competência; planejamento de capacitação; avaliação de eficácia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OSW, GPC (autoridade),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portfólio; governança organizacional; análise crítica de desempenho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Consultora de Processos (PJ)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(apoio à definição)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 Six Sigma; modelagem e melhoria de processos; mapeamento de fluxo de valor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Papel × Titular × Evidência de competência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seção nomina os titulares atuais de cada papel e aponta a evidência de competência. A evidência é </w:t>
      </w:r>
      <w:r>
        <w:rPr>
          <w:rFonts w:ascii="Calibri" w:hAnsi="Calibri"/>
          <w:b/>
          <w:i w:val="0"/>
          <w:sz w:val="22"/>
        </w:rPr>
        <w:t>currículo</w:t>
      </w:r>
      <w:r>
        <w:rPr>
          <w:rFonts w:ascii="Calibri" w:hAnsi="Calibri"/>
          <w:b w:val="0"/>
          <w:i w:val="0"/>
          <w:sz w:val="22"/>
        </w:rPr>
        <w:t xml:space="preserve"> (competência pré-existente, em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 xml:space="preserve">) e/ou </w:t>
      </w:r>
      <w:r>
        <w:rPr>
          <w:rFonts w:ascii="Calibri" w:hAnsi="Calibri"/>
          <w:b/>
          <w:i w:val="0"/>
          <w:sz w:val="22"/>
        </w:rPr>
        <w:t>registro de capacitação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REG-CAP-*</w:t>
      </w:r>
      <w:r>
        <w:rPr>
          <w:rFonts w:ascii="Calibri" w:hAnsi="Calibri"/>
          <w:b w:val="0"/>
          <w:i w:val="0"/>
          <w:sz w:val="22"/>
        </w:rPr>
        <w:t>). Detalhe em REG-CAP-CV-001.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Titular(es) atual(is)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de competência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REG-CAP-001/003/004/005/009 (processo); AVA-CAP-002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(Velázquez)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(Fatec BS); REG-CAP-011 (Azure); REG-CAP-001/002/005/009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Renan Kioshi,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 (onboarding técnico); REG-CAP-011 (Azure); REG-CAP-012 (testes); REG-CAP de 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Caroline Jenifer (Carol)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Carol (FIAP, 7+ anos QA); REG-CAP-012 (automação de testes); REG-CAP-002/007/008/009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Flávio Fernandes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 (onboarding); REG-CAP-011 (Azure/IaC); REG-CAP-002/009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 Baseline / Auditoria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Cézar (Velázquez)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 (GCO); REG-CAP-009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GQA / Qualidade do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Silvio Baroni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(Azure Architect Expert, TOGAF, COBIT, MBA FGV); REG-CAP-007/009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 / SEPG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Silvio Baroni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Silvio (PM Sênior); REG-CAP-013 (desenho de processos); REG-CAP-003/006/009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Consultora de Processos (PJ)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Karen Wada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(Eng. UTFPR, Lean Six Sigma); REG-CAP-013 (consultoria de desenho de processos)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Silvio Baroni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REG-CAP-003/009; AVA-CAP-005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RH / Capacitação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Guilherme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REG-CAP-004/006/009; AVA-CAP-005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Sponsor / Portfólio (OSW)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(FIAP, ITIL, 20+ anos gestão de TI); REG-CAP-006/009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Wilson Yamada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REG-CAP-006; AVA-CAP-005 (trilha OSW)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CEO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Barbosa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Patrocínio formal (POL-ORG-001)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relaciona o documento ao modelo de referência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de capacidade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atendida nesta matriz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CP-ii / CP-iii — responsáveis pelos processos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 (RACI processo × papel)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CP-ii / CP-iii — competências definidas por 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 (papel × competências)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 — pessoas preparadas (evidência de competência)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5 (titular × evidência) + REG-CAP-CV-001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cap/curriculos/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matriz aplica-se a projetos (GPR, REQ, PCP, ITP, VV) e à organização (GCO, CAP, OSW, GPC, MED, AQU, GDE). A comprovação de competência é detalhada no índice REG-CAP-CV-001 e nos currículos arquivados.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REG-CAP-CV-001 — Índice de Currículos e Evidências de Competência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MAPA-CAP-001 — Mapa de Capacidade dos Processos (atributos CP-E/D/C)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 (autoridade e RACI de governança)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 (papéis de projeto)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PLA-CAP-001 — Plano de Capacitação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matriz consolidando RACI processo × papel, competências por papel e titulares com evidência de competência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Atualização dos titulares na Seção 5 (Papel × Titular × Evidência) para a equipe da proposta de papéis para entrevistas MPS-SW Nível C (equipe principal + apoio opcional); coluna de evidência mantida.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MAPA-ORG-001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